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83041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>COMPLETE WEBSITE TEXT SUMMARY - RPMG ALTERSVORSORGE</w:t>
      </w:r>
    </w:p>
    <w:p w14:paraId="0F9FF510" w14:textId="77777777" w:rsidR="00BE0C6A" w:rsidRPr="006B141A" w:rsidRDefault="00BE0C6A">
      <w:pPr>
        <w:rPr>
          <w:lang w:val="de-DE"/>
        </w:rPr>
      </w:pPr>
    </w:p>
    <w:p w14:paraId="06890E91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META &amp; SEO</w:t>
      </w:r>
    </w:p>
    <w:p w14:paraId="53007ECB" w14:textId="77777777" w:rsidR="00BE0C6A" w:rsidRPr="006B141A" w:rsidRDefault="00BE0C6A">
      <w:pPr>
        <w:rPr>
          <w:lang w:val="de-DE"/>
        </w:rPr>
      </w:pPr>
    </w:p>
    <w:p w14:paraId="550D1716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Page Title: Betriebliche Altersvorsorge für Geschäftsführer | Bis zu 100.000 € pro Jahr</w:t>
      </w:r>
    </w:p>
    <w:p w14:paraId="723B8759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steuerfrei | RP&amp;MG</w:t>
      </w:r>
    </w:p>
    <w:p w14:paraId="70C451CC" w14:textId="77777777" w:rsidR="00BE0C6A" w:rsidRPr="006B141A" w:rsidRDefault="00BE0C6A">
      <w:pPr>
        <w:rPr>
          <w:lang w:val="de-DE"/>
        </w:rPr>
      </w:pPr>
    </w:p>
    <w:p w14:paraId="3682F1AD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</w:t>
      </w:r>
      <w:proofErr w:type="spellStart"/>
      <w:r w:rsidRPr="006B141A">
        <w:rPr>
          <w:lang w:val="de-DE"/>
        </w:rPr>
        <w:t>Meta</w:t>
      </w:r>
      <w:proofErr w:type="spellEnd"/>
      <w:r w:rsidRPr="006B141A">
        <w:rPr>
          <w:lang w:val="de-DE"/>
        </w:rPr>
        <w:t xml:space="preserve"> Description: Betriebliche Altersvorsorge für GmbH &amp; UG Geschäftsführer: Nutzen Sie</w:t>
      </w:r>
    </w:p>
    <w:p w14:paraId="587E4958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§3 Nr. 63 und §4d EStG für bis zu 100.000 € pro Jahr steuerfrei. 100% absetzbar, 0%</w:t>
      </w:r>
    </w:p>
    <w:p w14:paraId="7FD0AA74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Steuerlast. Kostenlose Beratung.</w:t>
      </w:r>
    </w:p>
    <w:p w14:paraId="03281D27" w14:textId="77777777" w:rsidR="00BE0C6A" w:rsidRPr="006B141A" w:rsidRDefault="00BE0C6A">
      <w:pPr>
        <w:rPr>
          <w:lang w:val="de-DE"/>
        </w:rPr>
      </w:pPr>
    </w:p>
    <w:p w14:paraId="34F32222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Keywords: betriebliche Altersvorsorge, Geschäftsführer, GmbH, UG, §3 Nr. 63 EStG, §4d</w:t>
      </w:r>
    </w:p>
    <w:p w14:paraId="6E713856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EStG, Direktversicherung, Unterstützungskasse, Steueroptimierung, steuerfrei,</w:t>
      </w:r>
    </w:p>
    <w:p w14:paraId="088B1EC0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Altersvorsorge Geschäftsführer, RPMG Consulting</w:t>
      </w:r>
    </w:p>
    <w:p w14:paraId="5C27679E" w14:textId="77777777" w:rsidR="00BE0C6A" w:rsidRPr="006B141A" w:rsidRDefault="00BE0C6A">
      <w:pPr>
        <w:rPr>
          <w:lang w:val="de-DE"/>
        </w:rPr>
      </w:pPr>
    </w:p>
    <w:p w14:paraId="6EBEF741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---</w:t>
      </w:r>
    </w:p>
    <w:p w14:paraId="2F20772B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NAVIGATION BAR</w:t>
      </w:r>
    </w:p>
    <w:p w14:paraId="0B887E85" w14:textId="77777777" w:rsidR="00BE0C6A" w:rsidRPr="006B141A" w:rsidRDefault="00BE0C6A">
      <w:pPr>
        <w:rPr>
          <w:lang w:val="de-DE"/>
        </w:rPr>
      </w:pPr>
    </w:p>
    <w:p w14:paraId="0E6A7C40" w14:textId="77777777" w:rsidR="00BE0C6A" w:rsidRDefault="00000000">
      <w:r w:rsidRPr="006B141A">
        <w:rPr>
          <w:lang w:val="de-DE"/>
        </w:rPr>
        <w:t xml:space="preserve">  </w:t>
      </w:r>
      <w:r>
        <w:t>Logo: BRAMG Logo (alt text: BRAMG Logo)</w:t>
      </w:r>
    </w:p>
    <w:p w14:paraId="262D651D" w14:textId="77777777" w:rsidR="00BE0C6A" w:rsidRDefault="00BE0C6A"/>
    <w:p w14:paraId="368CD66A" w14:textId="77777777" w:rsidR="00BE0C6A" w:rsidRPr="006B141A" w:rsidRDefault="00000000">
      <w:pPr>
        <w:rPr>
          <w:lang w:val="de-DE"/>
        </w:rPr>
      </w:pPr>
      <w:r>
        <w:t xml:space="preserve">  </w:t>
      </w:r>
      <w:r w:rsidRPr="006B141A">
        <w:rPr>
          <w:lang w:val="de-DE"/>
        </w:rPr>
        <w:t>Navigation Links:</w:t>
      </w:r>
    </w:p>
    <w:p w14:paraId="540A61EB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Start</w:t>
      </w:r>
    </w:p>
    <w:p w14:paraId="2D5B642A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Vorteile</w:t>
      </w:r>
    </w:p>
    <w:p w14:paraId="261E7966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Rechner</w:t>
      </w:r>
    </w:p>
    <w:p w14:paraId="7A24053C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So funktioniert's</w:t>
      </w:r>
    </w:p>
    <w:p w14:paraId="52E9BE11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Vergleich</w:t>
      </w:r>
    </w:p>
    <w:p w14:paraId="6C2D61F9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lastRenderedPageBreak/>
        <w:t xml:space="preserve">  - FAQ</w:t>
      </w:r>
    </w:p>
    <w:p w14:paraId="24147875" w14:textId="77777777" w:rsidR="00BE0C6A" w:rsidRPr="006B141A" w:rsidRDefault="00BE0C6A">
      <w:pPr>
        <w:rPr>
          <w:lang w:val="de-DE"/>
        </w:rPr>
      </w:pPr>
    </w:p>
    <w:p w14:paraId="405DE2AA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</w:t>
      </w:r>
      <w:proofErr w:type="gramStart"/>
      <w:r w:rsidRPr="006B141A">
        <w:rPr>
          <w:lang w:val="de-DE"/>
        </w:rPr>
        <w:t>CTA Button</w:t>
      </w:r>
      <w:proofErr w:type="gramEnd"/>
      <w:r w:rsidRPr="006B141A">
        <w:rPr>
          <w:lang w:val="de-DE"/>
        </w:rPr>
        <w:t>: Kostenlose Erstberatung</w:t>
      </w:r>
    </w:p>
    <w:p w14:paraId="6CCD7C81" w14:textId="77777777" w:rsidR="00BE0C6A" w:rsidRPr="006B141A" w:rsidRDefault="00BE0C6A">
      <w:pPr>
        <w:rPr>
          <w:lang w:val="de-DE"/>
        </w:rPr>
      </w:pPr>
    </w:p>
    <w:p w14:paraId="222E5E85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Trust Banner:</w:t>
      </w:r>
    </w:p>
    <w:p w14:paraId="67ECDF51" w14:textId="77777777" w:rsidR="00BE0C6A" w:rsidRPr="006B141A" w:rsidRDefault="00000000">
      <w:pPr>
        <w:rPr>
          <w:lang w:val="de-DE"/>
        </w:rPr>
      </w:pPr>
      <w:r w:rsidRPr="006B141A">
        <w:rPr>
          <w:strike/>
          <w:color w:val="FF0000"/>
          <w:lang w:val="de-DE"/>
        </w:rPr>
        <w:t xml:space="preserve">  Vertrauen von 400+ </w:t>
      </w:r>
      <w:proofErr w:type="spellStart"/>
      <w:proofErr w:type="gramStart"/>
      <w:r w:rsidRPr="006B141A">
        <w:rPr>
          <w:strike/>
          <w:color w:val="FF0000"/>
          <w:lang w:val="de-DE"/>
        </w:rPr>
        <w:t>Geschäftsführer:innen</w:t>
      </w:r>
      <w:proofErr w:type="spellEnd"/>
      <w:proofErr w:type="gramEnd"/>
      <w:r w:rsidRPr="006B141A">
        <w:rPr>
          <w:strike/>
          <w:color w:val="FF0000"/>
          <w:lang w:val="de-DE"/>
        </w:rPr>
        <w:t xml:space="preserve"> in Deutschland</w:t>
      </w:r>
    </w:p>
    <w:p w14:paraId="05401FD0" w14:textId="77777777" w:rsidR="00BE0C6A" w:rsidRPr="006B141A" w:rsidRDefault="00000000">
      <w:pPr>
        <w:rPr>
          <w:lang w:val="de-DE"/>
        </w:rPr>
      </w:pPr>
      <w:r w:rsidRPr="006B141A">
        <w:rPr>
          <w:color w:val="0000FF"/>
          <w:lang w:val="de-DE"/>
        </w:rPr>
        <w:t xml:space="preserve">  Verlässliche Beratung. Maßgeschneiderte Lösungen. Für Geschäftsführer, die vorausschauend handeln.</w:t>
      </w:r>
    </w:p>
    <w:p w14:paraId="08112BEF" w14:textId="77777777" w:rsidR="00BE0C6A" w:rsidRPr="006B141A" w:rsidRDefault="00BE0C6A">
      <w:pPr>
        <w:rPr>
          <w:lang w:val="de-DE"/>
        </w:rPr>
      </w:pPr>
    </w:p>
    <w:p w14:paraId="15CF1A3D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---</w:t>
      </w:r>
    </w:p>
    <w:p w14:paraId="452E424B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HERO SECTION</w:t>
      </w:r>
    </w:p>
    <w:p w14:paraId="1AB21090" w14:textId="77777777" w:rsidR="00BE0C6A" w:rsidRPr="006B141A" w:rsidRDefault="00BE0C6A">
      <w:pPr>
        <w:rPr>
          <w:lang w:val="de-DE"/>
        </w:rPr>
      </w:pPr>
    </w:p>
    <w:p w14:paraId="3C322B92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</w:t>
      </w:r>
      <w:proofErr w:type="spellStart"/>
      <w:r w:rsidRPr="006B141A">
        <w:rPr>
          <w:lang w:val="de-DE"/>
        </w:rPr>
        <w:t>Section</w:t>
      </w:r>
      <w:proofErr w:type="spellEnd"/>
      <w:r w:rsidRPr="006B141A">
        <w:rPr>
          <w:lang w:val="de-DE"/>
        </w:rPr>
        <w:t xml:space="preserve"> Label: RPMG UNTERNEHMERPLAN</w:t>
      </w:r>
    </w:p>
    <w:p w14:paraId="6BBE4FE9" w14:textId="77777777" w:rsidR="00BE0C6A" w:rsidRPr="006B141A" w:rsidRDefault="00BE0C6A">
      <w:pPr>
        <w:rPr>
          <w:lang w:val="de-DE"/>
        </w:rPr>
      </w:pPr>
    </w:p>
    <w:p w14:paraId="7F0C8F9B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</w:t>
      </w:r>
      <w:proofErr w:type="spellStart"/>
      <w:r w:rsidRPr="006B141A">
        <w:rPr>
          <w:lang w:val="de-DE"/>
        </w:rPr>
        <w:t>Subheading</w:t>
      </w:r>
      <w:proofErr w:type="spellEnd"/>
      <w:r w:rsidRPr="006B141A">
        <w:rPr>
          <w:lang w:val="de-DE"/>
        </w:rPr>
        <w:t>: Für Unternehmer, Geschäftsführer &amp; Vorstände</w:t>
      </w:r>
    </w:p>
    <w:p w14:paraId="1FEE3827" w14:textId="77777777" w:rsidR="00BE0C6A" w:rsidRPr="006B141A" w:rsidRDefault="00BE0C6A">
      <w:pPr>
        <w:rPr>
          <w:lang w:val="de-DE"/>
        </w:rPr>
      </w:pPr>
    </w:p>
    <w:p w14:paraId="10ECF9FA" w14:textId="77777777" w:rsidR="00BE0C6A" w:rsidRPr="006B141A" w:rsidRDefault="00000000">
      <w:pPr>
        <w:rPr>
          <w:lang w:val="de-DE"/>
        </w:rPr>
      </w:pPr>
      <w:r w:rsidRPr="006B141A">
        <w:rPr>
          <w:strike/>
          <w:color w:val="FF0000"/>
          <w:lang w:val="de-DE"/>
        </w:rPr>
        <w:t xml:space="preserve">  Main Headline: Schützen Sie Ihr Vermögen – bis zu 100.000 € jährlich steuerfrei</w:t>
      </w:r>
    </w:p>
    <w:p w14:paraId="6E3E9C12" w14:textId="77777777" w:rsidR="00BE0C6A" w:rsidRPr="006B141A" w:rsidRDefault="00000000">
      <w:pPr>
        <w:rPr>
          <w:lang w:val="de-DE"/>
        </w:rPr>
      </w:pPr>
      <w:r w:rsidRPr="006B141A">
        <w:rPr>
          <w:color w:val="0000FF"/>
          <w:lang w:val="de-DE"/>
        </w:rPr>
        <w:t xml:space="preserve">  Main Headline: Steuern sparen &amp; Privatvermögen aufbauen – 100.000€ Gewinn = 100.000€ für den Vermögensaufbau</w:t>
      </w:r>
    </w:p>
    <w:p w14:paraId="72F65DD7" w14:textId="77777777" w:rsidR="00BE0C6A" w:rsidRPr="006B141A" w:rsidRDefault="00BE0C6A">
      <w:pPr>
        <w:rPr>
          <w:lang w:val="de-DE"/>
        </w:rPr>
      </w:pPr>
    </w:p>
    <w:p w14:paraId="707AF252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Description: Nutzen Sie Ihre GmbH für private Vermögensbildung – rechtssicher und</w:t>
      </w:r>
    </w:p>
    <w:p w14:paraId="37AF1F50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steueroptimiert</w:t>
      </w:r>
    </w:p>
    <w:p w14:paraId="54510CB7" w14:textId="77777777" w:rsidR="00BE0C6A" w:rsidRPr="006B141A" w:rsidRDefault="00BE0C6A">
      <w:pPr>
        <w:rPr>
          <w:lang w:val="de-DE"/>
        </w:rPr>
      </w:pPr>
    </w:p>
    <w:p w14:paraId="44619B5A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Key Benefits:</w:t>
      </w:r>
    </w:p>
    <w:p w14:paraId="6F91A17C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0 % Steuerlast • Ø 7 % Rendite • Rechtssicher</w:t>
      </w:r>
    </w:p>
    <w:p w14:paraId="40ED116D" w14:textId="77777777" w:rsidR="00BE0C6A" w:rsidRPr="006B141A" w:rsidRDefault="00BE0C6A">
      <w:pPr>
        <w:rPr>
          <w:lang w:val="de-DE"/>
        </w:rPr>
      </w:pPr>
    </w:p>
    <w:p w14:paraId="61C25458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</w:t>
      </w:r>
      <w:proofErr w:type="gramStart"/>
      <w:r w:rsidRPr="006B141A">
        <w:rPr>
          <w:lang w:val="de-DE"/>
        </w:rPr>
        <w:t>CTA Buttons</w:t>
      </w:r>
      <w:proofErr w:type="gramEnd"/>
      <w:r w:rsidRPr="006B141A">
        <w:rPr>
          <w:lang w:val="de-DE"/>
        </w:rPr>
        <w:t>:</w:t>
      </w:r>
    </w:p>
    <w:p w14:paraId="772A9453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lastRenderedPageBreak/>
        <w:t xml:space="preserve">  - Ersparnis berechnen</w:t>
      </w:r>
    </w:p>
    <w:p w14:paraId="3789249F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Kostenlose Erstberatung</w:t>
      </w:r>
    </w:p>
    <w:p w14:paraId="234EB3F7" w14:textId="77777777" w:rsidR="00BE0C6A" w:rsidRPr="006B141A" w:rsidRDefault="00BE0C6A">
      <w:pPr>
        <w:rPr>
          <w:lang w:val="de-DE"/>
        </w:rPr>
      </w:pPr>
    </w:p>
    <w:p w14:paraId="1D5ADA28" w14:textId="77777777" w:rsidR="00BE0C6A" w:rsidRDefault="00000000">
      <w:r w:rsidRPr="006B141A">
        <w:rPr>
          <w:lang w:val="de-DE"/>
        </w:rPr>
        <w:t xml:space="preserve">  </w:t>
      </w:r>
      <w:r>
        <w:t>Hero Carousel Cards</w:t>
      </w:r>
    </w:p>
    <w:p w14:paraId="416FF8B0" w14:textId="77777777" w:rsidR="00BE0C6A" w:rsidRDefault="00BE0C6A"/>
    <w:p w14:paraId="7FA44EB3" w14:textId="77777777" w:rsidR="00BE0C6A" w:rsidRDefault="00000000">
      <w:r>
        <w:t xml:space="preserve">  Card 1 - VERGLEICH (Savings Towers):</w:t>
      </w:r>
    </w:p>
    <w:p w14:paraId="5D6C3644" w14:textId="77777777" w:rsidR="00BE0C6A" w:rsidRPr="006B141A" w:rsidRDefault="00000000">
      <w:pPr>
        <w:rPr>
          <w:lang w:val="de-DE"/>
        </w:rPr>
      </w:pPr>
      <w:r>
        <w:t xml:space="preserve">  </w:t>
      </w:r>
      <w:r w:rsidRPr="006B141A">
        <w:rPr>
          <w:lang w:val="de-DE"/>
        </w:rPr>
        <w:t>- Header: €100.000 Gewinn: Was kommt wirklich bei Ihnen an?</w:t>
      </w:r>
    </w:p>
    <w:p w14:paraId="1B6AB7AE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Tower 1 Label: NORMALBESTEUERUNG</w:t>
      </w:r>
    </w:p>
    <w:p w14:paraId="6815540B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Tower 1 Total: ~€55.000 bleibt übrig</w:t>
      </w:r>
    </w:p>
    <w:p w14:paraId="15460EED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Tower 1 Highlight: 45 % Steuern &amp; Abgaben</w:t>
      </w:r>
    </w:p>
    <w:p w14:paraId="3BB76746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Tower 1 Segments:</w:t>
      </w:r>
    </w:p>
    <w:p w14:paraId="0601C5B8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  - Steuern &amp; Abgaben: -€45.000</w:t>
      </w:r>
    </w:p>
    <w:p w14:paraId="0D0ADCCB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  - Privates Vermögen: +€55.000</w:t>
      </w:r>
    </w:p>
    <w:p w14:paraId="74C50D04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Vorteil: +€45.000</w:t>
      </w:r>
    </w:p>
    <w:p w14:paraId="46915846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Tower 2 Label: RPMG-OPTIMIERT</w:t>
      </w:r>
    </w:p>
    <w:p w14:paraId="50F45F01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Tower 2 Total: €100.000 wirkt für Sie</w:t>
      </w:r>
    </w:p>
    <w:p w14:paraId="49ED8094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Tower 2 Highlight: 100 % steuerfrei investierbar</w:t>
      </w:r>
    </w:p>
    <w:p w14:paraId="376A9817" w14:textId="77777777" w:rsidR="00BE0C6A" w:rsidRDefault="00000000">
      <w:r w:rsidRPr="006B141A">
        <w:rPr>
          <w:lang w:val="de-DE"/>
        </w:rPr>
        <w:t xml:space="preserve">  </w:t>
      </w:r>
      <w:r>
        <w:t>- Tower 2 Segments:</w:t>
      </w:r>
    </w:p>
    <w:p w14:paraId="0F597A88" w14:textId="77777777" w:rsidR="00BE0C6A" w:rsidRDefault="00000000">
      <w:r>
        <w:t xml:space="preserve">    - Privates Vermögen: +€100.000</w:t>
      </w:r>
    </w:p>
    <w:p w14:paraId="76BE7484" w14:textId="77777777" w:rsidR="00BE0C6A" w:rsidRDefault="00000000">
      <w:r>
        <w:t xml:space="preserve">  - Left Column Benefits:</w:t>
      </w:r>
    </w:p>
    <w:p w14:paraId="0388E63D" w14:textId="77777777" w:rsidR="00BE0C6A" w:rsidRPr="006B141A" w:rsidRDefault="00000000">
      <w:pPr>
        <w:rPr>
          <w:lang w:val="de-DE"/>
        </w:rPr>
      </w:pPr>
      <w:r>
        <w:t xml:space="preserve">    </w:t>
      </w:r>
      <w:r w:rsidRPr="006B141A">
        <w:rPr>
          <w:lang w:val="de-DE"/>
        </w:rPr>
        <w:t>- ✗ €45.000 ans Finanzamt</w:t>
      </w:r>
    </w:p>
    <w:p w14:paraId="35F5766C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  - ✗ Jedes Jahr aufs Neue</w:t>
      </w:r>
    </w:p>
    <w:p w14:paraId="24CCD2EB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  - ✗ Nur €55.000 bleiben übrig</w:t>
      </w:r>
    </w:p>
    <w:p w14:paraId="60C4585C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Right </w:t>
      </w:r>
      <w:proofErr w:type="spellStart"/>
      <w:r w:rsidRPr="006B141A">
        <w:rPr>
          <w:lang w:val="de-DE"/>
        </w:rPr>
        <w:t>Column</w:t>
      </w:r>
      <w:proofErr w:type="spellEnd"/>
      <w:r w:rsidRPr="006B141A">
        <w:rPr>
          <w:lang w:val="de-DE"/>
        </w:rPr>
        <w:t xml:space="preserve"> Benefits:</w:t>
      </w:r>
    </w:p>
    <w:p w14:paraId="677EBD34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  - ✓ €100.000 steuerfrei investiert</w:t>
      </w:r>
    </w:p>
    <w:p w14:paraId="042D506E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  - ✓ Sofort Renditechancen (Ø 7%)</w:t>
      </w:r>
    </w:p>
    <w:p w14:paraId="59734BF3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lastRenderedPageBreak/>
        <w:t xml:space="preserve">    - ✓ Ihr volles Kapital arbeitet</w:t>
      </w:r>
    </w:p>
    <w:p w14:paraId="373587C3" w14:textId="77777777" w:rsidR="00BE0C6A" w:rsidRPr="006B141A" w:rsidRDefault="00BE0C6A">
      <w:pPr>
        <w:rPr>
          <w:lang w:val="de-DE"/>
        </w:rPr>
      </w:pPr>
    </w:p>
    <w:p w14:paraId="1BA61F8E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Card 2 - KAPITALWACHSTUM (Outcome Card):</w:t>
      </w:r>
    </w:p>
    <w:p w14:paraId="4F154AA6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Tag: Kapitalwachstum</w:t>
      </w:r>
    </w:p>
    <w:p w14:paraId="7EDDA7C1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Headline: Warum RPMG-Mandate durchschnittlich €845.000 mehr haben</w:t>
      </w:r>
    </w:p>
    <w:p w14:paraId="18799512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</w:t>
      </w:r>
      <w:proofErr w:type="spellStart"/>
      <w:r w:rsidRPr="006B141A">
        <w:rPr>
          <w:lang w:val="de-DE"/>
        </w:rPr>
        <w:t>Subtitle</w:t>
      </w:r>
      <w:proofErr w:type="spellEnd"/>
      <w:r w:rsidRPr="006B141A">
        <w:rPr>
          <w:lang w:val="de-DE"/>
        </w:rPr>
        <w:t>: Der Unterschied zwischen 3% und 7% Rendite über 25 Jahre</w:t>
      </w:r>
    </w:p>
    <w:p w14:paraId="0B58940E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Graph Labels:</w:t>
      </w:r>
    </w:p>
    <w:p w14:paraId="60349F9F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  - Y-</w:t>
      </w:r>
      <w:proofErr w:type="spellStart"/>
      <w:r w:rsidRPr="006B141A">
        <w:rPr>
          <w:lang w:val="de-DE"/>
        </w:rPr>
        <w:t>axis</w:t>
      </w:r>
      <w:proofErr w:type="spellEnd"/>
      <w:r w:rsidRPr="006B141A">
        <w:rPr>
          <w:lang w:val="de-DE"/>
        </w:rPr>
        <w:t>: €2,5M, €1,25M, €0</w:t>
      </w:r>
    </w:p>
    <w:p w14:paraId="5DDC7BFD" w14:textId="77777777" w:rsidR="00BE0C6A" w:rsidRDefault="00000000">
      <w:r w:rsidRPr="006B141A">
        <w:rPr>
          <w:lang w:val="de-DE"/>
        </w:rPr>
        <w:t xml:space="preserve">    </w:t>
      </w:r>
      <w:r>
        <w:t>- X-axis: 0, 12,5 Jahre, 25 Jahre</w:t>
      </w:r>
    </w:p>
    <w:p w14:paraId="6E8D81F5" w14:textId="77777777" w:rsidR="00BE0C6A" w:rsidRDefault="00000000">
      <w:r>
        <w:t xml:space="preserve">  - Graph Data Points:</w:t>
      </w:r>
    </w:p>
    <w:p w14:paraId="45BF872B" w14:textId="77777777" w:rsidR="00BE0C6A" w:rsidRDefault="00000000">
      <w:r>
        <w:t xml:space="preserve">    - RPMG (Ø 7% p.a.): €2,18 Mio. (green line)</w:t>
      </w:r>
    </w:p>
    <w:p w14:paraId="5FB15D80" w14:textId="77777777" w:rsidR="00BE0C6A" w:rsidRPr="006B141A" w:rsidRDefault="00000000">
      <w:pPr>
        <w:rPr>
          <w:lang w:val="de-DE"/>
        </w:rPr>
      </w:pPr>
      <w:r>
        <w:rPr>
          <w:strike/>
          <w:color w:val="FF0000"/>
        </w:rPr>
        <w:t xml:space="preserve">    </w:t>
      </w:r>
      <w:r w:rsidRPr="006B141A">
        <w:rPr>
          <w:strike/>
          <w:color w:val="FF0000"/>
          <w:lang w:val="de-DE"/>
        </w:rPr>
        <w:t xml:space="preserve">- Klassische </w:t>
      </w:r>
      <w:proofErr w:type="spellStart"/>
      <w:r w:rsidRPr="006B141A">
        <w:rPr>
          <w:strike/>
          <w:color w:val="FF0000"/>
          <w:lang w:val="de-DE"/>
        </w:rPr>
        <w:t>bAV</w:t>
      </w:r>
      <w:proofErr w:type="spellEnd"/>
      <w:r w:rsidRPr="006B141A">
        <w:rPr>
          <w:strike/>
          <w:color w:val="FF0000"/>
          <w:lang w:val="de-DE"/>
        </w:rPr>
        <w:t xml:space="preserve"> (Ø 3% p.a.): €1,34 Mio. (</w:t>
      </w:r>
      <w:proofErr w:type="spellStart"/>
      <w:r w:rsidRPr="006B141A">
        <w:rPr>
          <w:strike/>
          <w:color w:val="FF0000"/>
          <w:lang w:val="de-DE"/>
        </w:rPr>
        <w:t>gray</w:t>
      </w:r>
      <w:proofErr w:type="spellEnd"/>
      <w:r w:rsidRPr="006B141A">
        <w:rPr>
          <w:strike/>
          <w:color w:val="FF0000"/>
          <w:lang w:val="de-DE"/>
        </w:rPr>
        <w:t xml:space="preserve"> </w:t>
      </w:r>
      <w:proofErr w:type="spellStart"/>
      <w:r w:rsidRPr="006B141A">
        <w:rPr>
          <w:strike/>
          <w:color w:val="FF0000"/>
          <w:lang w:val="de-DE"/>
        </w:rPr>
        <w:t>dashed</w:t>
      </w:r>
      <w:proofErr w:type="spellEnd"/>
      <w:r w:rsidRPr="006B141A">
        <w:rPr>
          <w:strike/>
          <w:color w:val="FF0000"/>
          <w:lang w:val="de-DE"/>
        </w:rPr>
        <w:t xml:space="preserve"> </w:t>
      </w:r>
      <w:proofErr w:type="spellStart"/>
      <w:r w:rsidRPr="006B141A">
        <w:rPr>
          <w:strike/>
          <w:color w:val="FF0000"/>
          <w:lang w:val="de-DE"/>
        </w:rPr>
        <w:t>line</w:t>
      </w:r>
      <w:proofErr w:type="spellEnd"/>
      <w:r w:rsidRPr="006B141A">
        <w:rPr>
          <w:strike/>
          <w:color w:val="FF0000"/>
          <w:lang w:val="de-DE"/>
        </w:rPr>
        <w:t>)</w:t>
      </w:r>
    </w:p>
    <w:p w14:paraId="325CF262" w14:textId="77777777" w:rsidR="00BE0C6A" w:rsidRDefault="00000000">
      <w:r w:rsidRPr="006B141A">
        <w:rPr>
          <w:color w:val="0000FF"/>
          <w:lang w:val="de-DE"/>
        </w:rPr>
        <w:t xml:space="preserve">    - Klassische Anbieter (Ø 3% p.a.): €1,34 Mio. </w:t>
      </w:r>
      <w:r>
        <w:rPr>
          <w:color w:val="0000FF"/>
        </w:rPr>
        <w:t>(gray dashed line)</w:t>
      </w:r>
    </w:p>
    <w:p w14:paraId="32CB6F3F" w14:textId="77777777" w:rsidR="00BE0C6A" w:rsidRDefault="00000000">
      <w:r>
        <w:t xml:space="preserve">  - Footer Points:</w:t>
      </w:r>
    </w:p>
    <w:p w14:paraId="41778EF7" w14:textId="77777777" w:rsidR="00BE0C6A" w:rsidRPr="006B141A" w:rsidRDefault="00000000">
      <w:pPr>
        <w:rPr>
          <w:lang w:val="de-DE"/>
        </w:rPr>
      </w:pPr>
      <w:r>
        <w:t xml:space="preserve">    </w:t>
      </w:r>
      <w:r w:rsidRPr="006B141A">
        <w:rPr>
          <w:lang w:val="de-DE"/>
        </w:rPr>
        <w:t>- → Bewährte Strategie: 7% durchschnittliche Rendite über 25 Jahre – geprüft und</w:t>
      </w:r>
    </w:p>
    <w:p w14:paraId="22B473B9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bestätigt.</w:t>
      </w:r>
    </w:p>
    <w:p w14:paraId="7FC83973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  - → Transparenz: Volle Kontrolle über Ihre €2,18 Millionen Alterskapital.</w:t>
      </w:r>
    </w:p>
    <w:p w14:paraId="3F50E84A" w14:textId="77777777" w:rsidR="00BE0C6A" w:rsidRPr="006B141A" w:rsidRDefault="00BE0C6A">
      <w:pPr>
        <w:rPr>
          <w:lang w:val="de-DE"/>
        </w:rPr>
      </w:pPr>
    </w:p>
    <w:p w14:paraId="1DEC2DEF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Card 3 - VERTRAUEN (Trust Card):</w:t>
      </w:r>
    </w:p>
    <w:p w14:paraId="08AAF581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Tag: Vertrauen</w:t>
      </w:r>
    </w:p>
    <w:p w14:paraId="21991AE0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Headline: Vertraut von Deutschlands erfolgreichsten Unternehmern</w:t>
      </w:r>
    </w:p>
    <w:p w14:paraId="09A8C205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</w:t>
      </w:r>
      <w:proofErr w:type="spellStart"/>
      <w:r w:rsidRPr="006B141A">
        <w:rPr>
          <w:lang w:val="de-DE"/>
        </w:rPr>
        <w:t>Subtitle</w:t>
      </w:r>
      <w:proofErr w:type="spellEnd"/>
      <w:r w:rsidRPr="006B141A">
        <w:rPr>
          <w:lang w:val="de-DE"/>
        </w:rPr>
        <w:t>: Erfolgreiche Geschäftsführer in ganz Deutschland setzen auf RPMG</w:t>
      </w:r>
    </w:p>
    <w:p w14:paraId="2A27E799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</w:t>
      </w:r>
      <w:proofErr w:type="spellStart"/>
      <w:r w:rsidRPr="006B141A">
        <w:rPr>
          <w:lang w:val="de-DE"/>
        </w:rPr>
        <w:t>Metrics</w:t>
      </w:r>
      <w:proofErr w:type="spellEnd"/>
      <w:r w:rsidRPr="006B141A">
        <w:rPr>
          <w:lang w:val="de-DE"/>
        </w:rPr>
        <w:t xml:space="preserve"> (2x2 </w:t>
      </w:r>
      <w:proofErr w:type="spellStart"/>
      <w:r w:rsidRPr="006B141A">
        <w:rPr>
          <w:lang w:val="de-DE"/>
        </w:rPr>
        <w:t>Grid</w:t>
      </w:r>
      <w:proofErr w:type="spellEnd"/>
      <w:r w:rsidRPr="006B141A">
        <w:rPr>
          <w:lang w:val="de-DE"/>
        </w:rPr>
        <w:t>):</w:t>
      </w:r>
    </w:p>
    <w:p w14:paraId="57ECB1BF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  - 4,9 / 5 Mandantenrating - Höchste Zufriedenheit</w:t>
      </w:r>
    </w:p>
    <w:p w14:paraId="2E6BCC12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  - 10+ Jahre Erfahrung - Bewährte Expertise</w:t>
      </w:r>
    </w:p>
    <w:p w14:paraId="7880A6A7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  - 95 % Weiterempfehlung - Zufriedene Mandate</w:t>
      </w:r>
    </w:p>
    <w:p w14:paraId="7A8645E2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lastRenderedPageBreak/>
        <w:t xml:space="preserve">    - 400+ Mandate - Aktive Geschäftsführer</w:t>
      </w:r>
    </w:p>
    <w:p w14:paraId="0C33DAA1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</w:t>
      </w:r>
      <w:proofErr w:type="spellStart"/>
      <w:r w:rsidRPr="006B141A">
        <w:rPr>
          <w:lang w:val="de-DE"/>
        </w:rPr>
        <w:t>Footer</w:t>
      </w:r>
      <w:proofErr w:type="spellEnd"/>
      <w:r w:rsidRPr="006B141A">
        <w:rPr>
          <w:lang w:val="de-DE"/>
        </w:rPr>
        <w:t xml:space="preserve">: ★★★★★ </w:t>
      </w:r>
      <w:proofErr w:type="gramStart"/>
      <w:r w:rsidRPr="006B141A">
        <w:rPr>
          <w:lang w:val="de-DE"/>
        </w:rPr>
        <w:t>Ausgezeichnet</w:t>
      </w:r>
      <w:proofErr w:type="gramEnd"/>
      <w:r w:rsidRPr="006B141A">
        <w:rPr>
          <w:lang w:val="de-DE"/>
        </w:rPr>
        <w:t xml:space="preserve"> bewertet auf </w:t>
      </w:r>
      <w:proofErr w:type="spellStart"/>
      <w:r w:rsidRPr="006B141A">
        <w:rPr>
          <w:lang w:val="de-DE"/>
        </w:rPr>
        <w:t>ProvenExpert</w:t>
      </w:r>
      <w:proofErr w:type="spellEnd"/>
      <w:r w:rsidRPr="006B141A">
        <w:rPr>
          <w:lang w:val="de-DE"/>
        </w:rPr>
        <w:t xml:space="preserve"> &amp; Trustpilot</w:t>
      </w:r>
    </w:p>
    <w:p w14:paraId="3C56F8C7" w14:textId="77777777" w:rsidR="00BE0C6A" w:rsidRPr="006B141A" w:rsidRDefault="00BE0C6A">
      <w:pPr>
        <w:rPr>
          <w:lang w:val="de-DE"/>
        </w:rPr>
      </w:pPr>
    </w:p>
    <w:p w14:paraId="6F92BD29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Card 4 - RECHTSSICHERHEIT (Legal Card):</w:t>
      </w:r>
    </w:p>
    <w:p w14:paraId="6B6FCA0C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Tag: Rechtssicherheit</w:t>
      </w:r>
    </w:p>
    <w:p w14:paraId="3AA72DD0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Headline: Dreifach gesichert – für Ihren Seelenfrieden</w:t>
      </w:r>
    </w:p>
    <w:p w14:paraId="3A955D5A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</w:t>
      </w:r>
      <w:proofErr w:type="spellStart"/>
      <w:r w:rsidRPr="006B141A">
        <w:rPr>
          <w:lang w:val="de-DE"/>
        </w:rPr>
        <w:t>Subtitle</w:t>
      </w:r>
      <w:proofErr w:type="spellEnd"/>
      <w:r w:rsidRPr="006B141A">
        <w:rPr>
          <w:lang w:val="de-DE"/>
        </w:rPr>
        <w:t>: Rechtlich fundiert, staatlich überwacht und seit über einem Jahrzehnt</w:t>
      </w:r>
    </w:p>
    <w:p w14:paraId="0F2B28E7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erfolgreich umgesetzt.</w:t>
      </w:r>
    </w:p>
    <w:p w14:paraId="05CCEC48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</w:t>
      </w:r>
      <w:proofErr w:type="spellStart"/>
      <w:r w:rsidRPr="006B141A">
        <w:rPr>
          <w:lang w:val="de-DE"/>
        </w:rPr>
        <w:t>Three</w:t>
      </w:r>
      <w:proofErr w:type="spellEnd"/>
      <w:r w:rsidRPr="006B141A">
        <w:rPr>
          <w:lang w:val="de-DE"/>
        </w:rPr>
        <w:t xml:space="preserve"> Pillars:</w:t>
      </w:r>
    </w:p>
    <w:p w14:paraId="219128C6" w14:textId="77777777" w:rsidR="00BE0C6A" w:rsidRPr="006B141A" w:rsidRDefault="00000000">
      <w:pPr>
        <w:rPr>
          <w:lang w:val="de-DE"/>
        </w:rPr>
      </w:pPr>
      <w:r w:rsidRPr="006B141A">
        <w:rPr>
          <w:strike/>
          <w:color w:val="FF0000"/>
          <w:lang w:val="de-DE"/>
        </w:rPr>
        <w:t xml:space="preserve">    - Staatlich überwacht - BaFin-Aufsicht - D-H9DS-JA2R-92</w:t>
      </w:r>
    </w:p>
    <w:p w14:paraId="58D60A9F" w14:textId="77777777" w:rsidR="00BE0C6A" w:rsidRPr="006B141A" w:rsidRDefault="00000000">
      <w:pPr>
        <w:rPr>
          <w:lang w:val="de-DE"/>
        </w:rPr>
      </w:pPr>
      <w:r w:rsidRPr="006B141A">
        <w:rPr>
          <w:strike/>
          <w:color w:val="FF0000"/>
          <w:lang w:val="de-DE"/>
        </w:rPr>
        <w:t xml:space="preserve">    - Insolvenzsicher - </w:t>
      </w:r>
      <w:proofErr w:type="spellStart"/>
      <w:r w:rsidRPr="006B141A">
        <w:rPr>
          <w:strike/>
          <w:color w:val="FF0000"/>
          <w:lang w:val="de-DE"/>
        </w:rPr>
        <w:t>PSVaG</w:t>
      </w:r>
      <w:proofErr w:type="spellEnd"/>
      <w:r w:rsidRPr="006B141A">
        <w:rPr>
          <w:strike/>
          <w:color w:val="FF0000"/>
          <w:lang w:val="de-DE"/>
        </w:rPr>
        <w:t>-Schutz - Gesetzlich geschützt</w:t>
      </w:r>
    </w:p>
    <w:p w14:paraId="266255AC" w14:textId="77777777" w:rsidR="00BE0C6A" w:rsidRPr="006B141A" w:rsidRDefault="00000000">
      <w:pPr>
        <w:rPr>
          <w:lang w:val="de-DE"/>
        </w:rPr>
      </w:pPr>
      <w:r w:rsidRPr="006B141A">
        <w:rPr>
          <w:strike/>
          <w:color w:val="FF0000"/>
          <w:lang w:val="de-DE"/>
        </w:rPr>
        <w:t xml:space="preserve">    - 10+ Jahre bewährt - 400+ Mandate - Ohne Beanstandung</w:t>
      </w:r>
    </w:p>
    <w:p w14:paraId="257D6E25" w14:textId="77777777" w:rsidR="00BE0C6A" w:rsidRPr="006B141A" w:rsidRDefault="00000000">
      <w:pPr>
        <w:rPr>
          <w:lang w:val="de-DE"/>
        </w:rPr>
      </w:pPr>
      <w:r w:rsidRPr="006B141A">
        <w:rPr>
          <w:strike/>
          <w:color w:val="FF0000"/>
          <w:lang w:val="de-DE"/>
        </w:rPr>
        <w:t xml:space="preserve">  - </w:t>
      </w:r>
      <w:proofErr w:type="spellStart"/>
      <w:r w:rsidRPr="006B141A">
        <w:rPr>
          <w:strike/>
          <w:color w:val="FF0000"/>
          <w:lang w:val="de-DE"/>
        </w:rPr>
        <w:t>Footer</w:t>
      </w:r>
      <w:proofErr w:type="spellEnd"/>
      <w:r w:rsidRPr="006B141A">
        <w:rPr>
          <w:strike/>
          <w:color w:val="FF0000"/>
          <w:lang w:val="de-DE"/>
        </w:rPr>
        <w:t xml:space="preserve">: ✓ </w:t>
      </w:r>
      <w:proofErr w:type="gramStart"/>
      <w:r w:rsidRPr="006B141A">
        <w:rPr>
          <w:strike/>
          <w:color w:val="FF0000"/>
          <w:lang w:val="de-DE"/>
        </w:rPr>
        <w:t>Geprüft</w:t>
      </w:r>
      <w:proofErr w:type="gramEnd"/>
      <w:r w:rsidRPr="006B141A">
        <w:rPr>
          <w:strike/>
          <w:color w:val="FF0000"/>
          <w:lang w:val="de-DE"/>
        </w:rPr>
        <w:t xml:space="preserve"> und bestätigt durch unabhängige Wirtschaftsprüfer</w:t>
      </w:r>
    </w:p>
    <w:p w14:paraId="57F73FEE" w14:textId="77777777" w:rsidR="00BE0C6A" w:rsidRPr="006B141A" w:rsidRDefault="00000000">
      <w:pPr>
        <w:rPr>
          <w:lang w:val="de-DE"/>
        </w:rPr>
      </w:pPr>
      <w:r w:rsidRPr="006B141A">
        <w:rPr>
          <w:color w:val="0000FF"/>
          <w:lang w:val="de-DE"/>
        </w:rPr>
        <w:t xml:space="preserve">    - Staatlich überwacht – gesetzliche Sicherheit </w:t>
      </w:r>
    </w:p>
    <w:p w14:paraId="435C7A08" w14:textId="77777777" w:rsidR="00BE0C6A" w:rsidRPr="006B141A" w:rsidRDefault="00000000">
      <w:pPr>
        <w:rPr>
          <w:lang w:val="de-DE"/>
        </w:rPr>
      </w:pPr>
      <w:r w:rsidRPr="006B141A">
        <w:rPr>
          <w:color w:val="0000FF"/>
          <w:lang w:val="de-DE"/>
        </w:rPr>
        <w:t xml:space="preserve">    - Insolvenzsicher – geschütztes Privatvermögen</w:t>
      </w:r>
    </w:p>
    <w:p w14:paraId="4DC26650" w14:textId="77777777" w:rsidR="00BE0C6A" w:rsidRPr="006B141A" w:rsidRDefault="00000000">
      <w:pPr>
        <w:rPr>
          <w:lang w:val="de-DE"/>
        </w:rPr>
      </w:pPr>
      <w:r w:rsidRPr="006B141A">
        <w:rPr>
          <w:color w:val="0000FF"/>
          <w:lang w:val="de-DE"/>
        </w:rPr>
        <w:t xml:space="preserve">    - 10+ Jahre bewährt – vertrauen Sie unserer Erfahrung</w:t>
      </w:r>
    </w:p>
    <w:p w14:paraId="35DBE9FF" w14:textId="77777777" w:rsidR="00BE0C6A" w:rsidRPr="006B141A" w:rsidRDefault="00000000">
      <w:pPr>
        <w:rPr>
          <w:lang w:val="de-DE"/>
        </w:rPr>
      </w:pPr>
      <w:r w:rsidRPr="006B141A">
        <w:rPr>
          <w:color w:val="0000FF"/>
          <w:lang w:val="de-DE"/>
        </w:rPr>
        <w:t xml:space="preserve">  - </w:t>
      </w:r>
      <w:proofErr w:type="spellStart"/>
      <w:r w:rsidRPr="006B141A">
        <w:rPr>
          <w:color w:val="0000FF"/>
          <w:lang w:val="de-DE"/>
        </w:rPr>
        <w:t>Footer</w:t>
      </w:r>
      <w:proofErr w:type="spellEnd"/>
      <w:r w:rsidRPr="006B141A">
        <w:rPr>
          <w:color w:val="0000FF"/>
          <w:lang w:val="de-DE"/>
        </w:rPr>
        <w:t xml:space="preserve">: ✓ </w:t>
      </w:r>
      <w:proofErr w:type="gramStart"/>
      <w:r w:rsidRPr="006B141A">
        <w:rPr>
          <w:color w:val="0000FF"/>
          <w:lang w:val="de-DE"/>
        </w:rPr>
        <w:t>Geprüft</w:t>
      </w:r>
      <w:proofErr w:type="gramEnd"/>
      <w:r w:rsidRPr="006B141A">
        <w:rPr>
          <w:color w:val="0000FF"/>
          <w:lang w:val="de-DE"/>
        </w:rPr>
        <w:t xml:space="preserve"> und bestätigt </w:t>
      </w:r>
    </w:p>
    <w:p w14:paraId="50ACBACC" w14:textId="77777777" w:rsidR="00BE0C6A" w:rsidRPr="006B141A" w:rsidRDefault="00BE0C6A">
      <w:pPr>
        <w:rPr>
          <w:lang w:val="de-DE"/>
        </w:rPr>
      </w:pPr>
    </w:p>
    <w:p w14:paraId="0D86F1D0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Hero Illustration Components</w:t>
      </w:r>
    </w:p>
    <w:p w14:paraId="0CF779E7" w14:textId="77777777" w:rsidR="00BE0C6A" w:rsidRPr="006B141A" w:rsidRDefault="00BE0C6A">
      <w:pPr>
        <w:rPr>
          <w:lang w:val="de-DE"/>
        </w:rPr>
      </w:pPr>
    </w:p>
    <w:p w14:paraId="0D0C5562" w14:textId="77777777" w:rsidR="00BE0C6A" w:rsidRDefault="00000000">
      <w:r w:rsidRPr="006B141A">
        <w:rPr>
          <w:lang w:val="de-DE"/>
        </w:rPr>
        <w:t xml:space="preserve">  </w:t>
      </w:r>
      <w:r>
        <w:t>Cashflow Comparison Card:</w:t>
      </w:r>
    </w:p>
    <w:p w14:paraId="2D344880" w14:textId="77777777" w:rsidR="00BE0C6A" w:rsidRDefault="00000000">
      <w:r>
        <w:t xml:space="preserve">  - Tag: Cashflow-Vergleich</w:t>
      </w:r>
    </w:p>
    <w:p w14:paraId="49CE1D4F" w14:textId="77777777" w:rsidR="00BE0C6A" w:rsidRPr="006B141A" w:rsidRDefault="00000000">
      <w:pPr>
        <w:rPr>
          <w:lang w:val="de-DE"/>
        </w:rPr>
      </w:pPr>
      <w:r>
        <w:t xml:space="preserve">  </w:t>
      </w:r>
      <w:r w:rsidRPr="006B141A">
        <w:rPr>
          <w:lang w:val="de-DE"/>
        </w:rPr>
        <w:t>- Title: Was passiert mit €100.000 Unternehmensgewinn?</w:t>
      </w:r>
    </w:p>
    <w:p w14:paraId="03472C21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Note: Alle Werte gerundet</w:t>
      </w:r>
    </w:p>
    <w:p w14:paraId="5C74ABF4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Normalbesteuerung: ~€38.000 Netto-Vermögen</w:t>
      </w:r>
    </w:p>
    <w:p w14:paraId="02F591CE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  - €62.000 · Steuern &amp; Abgaben · </w:t>
      </w:r>
      <w:proofErr w:type="gramStart"/>
      <w:r w:rsidRPr="006B141A">
        <w:rPr>
          <w:lang w:val="de-DE"/>
        </w:rPr>
        <w:t>Abgeführt</w:t>
      </w:r>
      <w:proofErr w:type="gramEnd"/>
      <w:r w:rsidRPr="006B141A">
        <w:rPr>
          <w:lang w:val="de-DE"/>
        </w:rPr>
        <w:t xml:space="preserve"> an Körperschaft- &amp; Einkommensteuer</w:t>
      </w:r>
    </w:p>
    <w:p w14:paraId="21E72E01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lastRenderedPageBreak/>
        <w:t xml:space="preserve">    - €38.000 · Privates Vermögen · </w:t>
      </w:r>
      <w:proofErr w:type="gramStart"/>
      <w:r w:rsidRPr="006B141A">
        <w:rPr>
          <w:lang w:val="de-DE"/>
        </w:rPr>
        <w:t>Bleibt</w:t>
      </w:r>
      <w:proofErr w:type="gramEnd"/>
      <w:r w:rsidRPr="006B141A">
        <w:rPr>
          <w:lang w:val="de-DE"/>
        </w:rPr>
        <w:t xml:space="preserve"> nach Steuern übrig</w:t>
      </w:r>
    </w:p>
    <w:p w14:paraId="3CDCAF9D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RPMG-Optimiert: €100.000 in Altersvorsorge</w:t>
      </w:r>
    </w:p>
    <w:p w14:paraId="7949DCF1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  - €100.000 · Direkter Transfer in Vorsorge · </w:t>
      </w:r>
      <w:proofErr w:type="gramStart"/>
      <w:r w:rsidRPr="006B141A">
        <w:rPr>
          <w:lang w:val="de-DE"/>
        </w:rPr>
        <w:t>Steuerfrei</w:t>
      </w:r>
      <w:proofErr w:type="gramEnd"/>
      <w:r w:rsidRPr="006B141A">
        <w:rPr>
          <w:lang w:val="de-DE"/>
        </w:rPr>
        <w:t xml:space="preserve"> in die beitragsorientierte</w:t>
      </w:r>
    </w:p>
    <w:p w14:paraId="21AE119F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Zusage</w:t>
      </w:r>
    </w:p>
    <w:p w14:paraId="2DE6D535" w14:textId="77777777" w:rsidR="00BE0C6A" w:rsidRPr="006B141A" w:rsidRDefault="00BE0C6A">
      <w:pPr>
        <w:rPr>
          <w:lang w:val="de-DE"/>
        </w:rPr>
      </w:pPr>
    </w:p>
    <w:p w14:paraId="0B8E20EF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</w:t>
      </w:r>
      <w:proofErr w:type="spellStart"/>
      <w:r w:rsidRPr="006B141A">
        <w:rPr>
          <w:lang w:val="de-DE"/>
        </w:rPr>
        <w:t>Vertical</w:t>
      </w:r>
      <w:proofErr w:type="spellEnd"/>
      <w:r w:rsidRPr="006B141A">
        <w:rPr>
          <w:lang w:val="de-DE"/>
        </w:rPr>
        <w:t xml:space="preserve"> Flow </w:t>
      </w:r>
      <w:proofErr w:type="spellStart"/>
      <w:r w:rsidRPr="006B141A">
        <w:rPr>
          <w:lang w:val="de-DE"/>
        </w:rPr>
        <w:t>Diagram</w:t>
      </w:r>
      <w:proofErr w:type="spellEnd"/>
      <w:r w:rsidRPr="006B141A">
        <w:rPr>
          <w:lang w:val="de-DE"/>
        </w:rPr>
        <w:t>:</w:t>
      </w:r>
    </w:p>
    <w:p w14:paraId="669219A8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Start: Unternehmensgewinn €100.000</w:t>
      </w:r>
    </w:p>
    <w:p w14:paraId="0DEF4203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</w:t>
      </w:r>
      <w:proofErr w:type="spellStart"/>
      <w:r w:rsidRPr="006B141A">
        <w:rPr>
          <w:lang w:val="de-DE"/>
        </w:rPr>
        <w:t>Left</w:t>
      </w:r>
      <w:proofErr w:type="spellEnd"/>
      <w:r w:rsidRPr="006B141A">
        <w:rPr>
          <w:lang w:val="de-DE"/>
        </w:rPr>
        <w:t xml:space="preserve"> Path - Normalbesteuerung:</w:t>
      </w:r>
    </w:p>
    <w:p w14:paraId="2EC429DC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  - Steuern &amp; Abgaben: ~€30.000 - €50.000</w:t>
      </w:r>
    </w:p>
    <w:p w14:paraId="36869C50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  - Privates Vermögen: ~€50.000 - €70.000</w:t>
      </w:r>
    </w:p>
    <w:p w14:paraId="65277629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Right Path - RPMG-Optimiert:</w:t>
      </w:r>
    </w:p>
    <w:p w14:paraId="35ECFF93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  - RPMG Lösung: §3 Nr. 63 &amp; §4d EStG</w:t>
      </w:r>
    </w:p>
    <w:p w14:paraId="60158DD5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  - Altersvorsorge: €100.000+ steuerfrei</w:t>
      </w:r>
    </w:p>
    <w:p w14:paraId="35EEFFA4" w14:textId="77777777" w:rsidR="00BE0C6A" w:rsidRPr="006B141A" w:rsidRDefault="00BE0C6A">
      <w:pPr>
        <w:rPr>
          <w:lang w:val="de-DE"/>
        </w:rPr>
      </w:pPr>
    </w:p>
    <w:p w14:paraId="2CD2198F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---</w:t>
      </w:r>
    </w:p>
    <w:p w14:paraId="132B5AC5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HERAUSFORDERUNGEN (Problem Statement </w:t>
      </w:r>
      <w:proofErr w:type="spellStart"/>
      <w:r w:rsidRPr="006B141A">
        <w:rPr>
          <w:lang w:val="de-DE"/>
        </w:rPr>
        <w:t>Section</w:t>
      </w:r>
      <w:proofErr w:type="spellEnd"/>
      <w:r w:rsidRPr="006B141A">
        <w:rPr>
          <w:lang w:val="de-DE"/>
        </w:rPr>
        <w:t>)</w:t>
      </w:r>
    </w:p>
    <w:p w14:paraId="0145E68D" w14:textId="77777777" w:rsidR="00BE0C6A" w:rsidRPr="006B141A" w:rsidRDefault="00BE0C6A">
      <w:pPr>
        <w:rPr>
          <w:lang w:val="de-DE"/>
        </w:rPr>
      </w:pPr>
    </w:p>
    <w:p w14:paraId="71AA5E6D" w14:textId="77777777" w:rsidR="00BE0C6A" w:rsidRPr="006B141A" w:rsidRDefault="00000000">
      <w:pPr>
        <w:rPr>
          <w:lang w:val="de-DE"/>
        </w:rPr>
      </w:pPr>
      <w:r w:rsidRPr="006B141A">
        <w:rPr>
          <w:strike/>
          <w:color w:val="FF0000"/>
          <w:lang w:val="de-DE"/>
        </w:rPr>
        <w:t xml:space="preserve">  </w:t>
      </w:r>
      <w:proofErr w:type="spellStart"/>
      <w:r w:rsidRPr="006B141A">
        <w:rPr>
          <w:strike/>
          <w:color w:val="FF0000"/>
          <w:lang w:val="de-DE"/>
        </w:rPr>
        <w:t>Section</w:t>
      </w:r>
      <w:proofErr w:type="spellEnd"/>
      <w:r w:rsidRPr="006B141A">
        <w:rPr>
          <w:strike/>
          <w:color w:val="FF0000"/>
          <w:lang w:val="de-DE"/>
        </w:rPr>
        <w:t xml:space="preserve"> Headline: 3 Herausforderungen erfolgreicher Geschäftsführer</w:t>
      </w:r>
    </w:p>
    <w:p w14:paraId="2FF56613" w14:textId="77777777" w:rsidR="00BE0C6A" w:rsidRPr="006B141A" w:rsidRDefault="00000000">
      <w:pPr>
        <w:rPr>
          <w:lang w:val="de-DE"/>
        </w:rPr>
      </w:pPr>
      <w:r w:rsidRPr="006B141A">
        <w:rPr>
          <w:color w:val="0000FF"/>
          <w:lang w:val="de-DE"/>
        </w:rPr>
        <w:t xml:space="preserve">  </w:t>
      </w:r>
      <w:proofErr w:type="spellStart"/>
      <w:r w:rsidRPr="006B141A">
        <w:rPr>
          <w:color w:val="0000FF"/>
          <w:lang w:val="de-DE"/>
        </w:rPr>
        <w:t>Section</w:t>
      </w:r>
      <w:proofErr w:type="spellEnd"/>
      <w:r w:rsidRPr="006B141A">
        <w:rPr>
          <w:color w:val="0000FF"/>
          <w:lang w:val="de-DE"/>
        </w:rPr>
        <w:t xml:space="preserve"> Headline: 3 Herausforderungen für Geschäftsführer</w:t>
      </w:r>
    </w:p>
    <w:p w14:paraId="7459AA1C" w14:textId="77777777" w:rsidR="00BE0C6A" w:rsidRPr="006B141A" w:rsidRDefault="00BE0C6A">
      <w:pPr>
        <w:rPr>
          <w:lang w:val="de-DE"/>
        </w:rPr>
      </w:pPr>
    </w:p>
    <w:p w14:paraId="2EDFF1C1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</w:t>
      </w:r>
      <w:proofErr w:type="spellStart"/>
      <w:r w:rsidRPr="006B141A">
        <w:rPr>
          <w:lang w:val="de-DE"/>
        </w:rPr>
        <w:t>Subtitle</w:t>
      </w:r>
      <w:proofErr w:type="spellEnd"/>
      <w:r w:rsidRPr="006B141A">
        <w:rPr>
          <w:lang w:val="de-DE"/>
        </w:rPr>
        <w:t>: Sie sind nicht allein: Diese Themen beschäftigen die meisten Unternehmer</w:t>
      </w:r>
    </w:p>
    <w:p w14:paraId="604A3D12" w14:textId="77777777" w:rsidR="00BE0C6A" w:rsidRPr="006B141A" w:rsidRDefault="00BE0C6A">
      <w:pPr>
        <w:rPr>
          <w:lang w:val="de-DE"/>
        </w:rPr>
      </w:pPr>
    </w:p>
    <w:p w14:paraId="1B15D214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Challenge Cards:</w:t>
      </w:r>
    </w:p>
    <w:p w14:paraId="2F290A61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1. Hohe Steuerlast</w:t>
      </w:r>
    </w:p>
    <w:p w14:paraId="547FFF28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  - Bis zu 45% Steuern + Soli schmälern Ihren Gewinn</w:t>
      </w:r>
    </w:p>
    <w:p w14:paraId="4D6C8C27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2. Komplexe Vorsorgeoptionen</w:t>
      </w:r>
    </w:p>
    <w:p w14:paraId="5849A037" w14:textId="77777777" w:rsidR="00BE0C6A" w:rsidRPr="006B141A" w:rsidRDefault="00000000">
      <w:pPr>
        <w:rPr>
          <w:lang w:val="de-DE"/>
        </w:rPr>
      </w:pPr>
      <w:r w:rsidRPr="006B141A">
        <w:rPr>
          <w:strike/>
          <w:color w:val="FF0000"/>
          <w:lang w:val="de-DE"/>
        </w:rPr>
        <w:lastRenderedPageBreak/>
        <w:t xml:space="preserve">    - §3 Nr. 63, §4d, </w:t>
      </w:r>
      <w:proofErr w:type="spellStart"/>
      <w:r w:rsidRPr="006B141A">
        <w:rPr>
          <w:strike/>
          <w:color w:val="FF0000"/>
          <w:lang w:val="de-DE"/>
        </w:rPr>
        <w:t>bAV</w:t>
      </w:r>
      <w:proofErr w:type="spellEnd"/>
      <w:r w:rsidRPr="006B141A">
        <w:rPr>
          <w:strike/>
          <w:color w:val="FF0000"/>
          <w:lang w:val="de-DE"/>
        </w:rPr>
        <w:t>, Rürup - welcher Weg ist richtig?</w:t>
      </w:r>
    </w:p>
    <w:p w14:paraId="1B9434FA" w14:textId="77777777" w:rsidR="00BE0C6A" w:rsidRPr="006B141A" w:rsidRDefault="00000000">
      <w:pPr>
        <w:rPr>
          <w:lang w:val="de-DE"/>
        </w:rPr>
      </w:pPr>
      <w:r w:rsidRPr="006B141A">
        <w:rPr>
          <w:color w:val="0000FF"/>
          <w:lang w:val="de-DE"/>
        </w:rPr>
        <w:t xml:space="preserve">    - § 3 Nr. 63 und § 4d EStG, </w:t>
      </w:r>
      <w:proofErr w:type="spellStart"/>
      <w:r w:rsidRPr="006B141A">
        <w:rPr>
          <w:color w:val="0000FF"/>
          <w:lang w:val="de-DE"/>
        </w:rPr>
        <w:t>bAV</w:t>
      </w:r>
      <w:proofErr w:type="spellEnd"/>
      <w:r w:rsidRPr="006B141A">
        <w:rPr>
          <w:color w:val="0000FF"/>
          <w:lang w:val="de-DE"/>
        </w:rPr>
        <w:t>, Rürup - welcher Weg ist richtig?</w:t>
      </w:r>
    </w:p>
    <w:p w14:paraId="1FC109E1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3. Keine Zeit für Finanzplanung</w:t>
      </w:r>
    </w:p>
    <w:p w14:paraId="4BA4B2E9" w14:textId="77777777" w:rsidR="00BE0C6A" w:rsidRPr="006B141A" w:rsidRDefault="00000000">
      <w:pPr>
        <w:rPr>
          <w:lang w:val="de-DE"/>
        </w:rPr>
      </w:pPr>
      <w:r w:rsidRPr="006B141A">
        <w:rPr>
          <w:strike/>
          <w:color w:val="FF0000"/>
          <w:lang w:val="de-DE"/>
        </w:rPr>
        <w:t xml:space="preserve">    - Zwischen Tagesgeschäft und Strategie fehlt die Zeit</w:t>
      </w:r>
    </w:p>
    <w:p w14:paraId="08707B00" w14:textId="77777777" w:rsidR="00BE0C6A" w:rsidRPr="006B141A" w:rsidRDefault="00000000">
      <w:pPr>
        <w:rPr>
          <w:lang w:val="de-DE"/>
        </w:rPr>
      </w:pPr>
      <w:r w:rsidRPr="006B141A">
        <w:rPr>
          <w:color w:val="0000FF"/>
          <w:lang w:val="de-DE"/>
        </w:rPr>
        <w:t xml:space="preserve">    - Zwischen Tagesgeschäft und Unternehmensentwicklung fehlt die Zeit</w:t>
      </w:r>
    </w:p>
    <w:p w14:paraId="5E2B671F" w14:textId="77777777" w:rsidR="00BE0C6A" w:rsidRPr="006B141A" w:rsidRDefault="00BE0C6A">
      <w:pPr>
        <w:rPr>
          <w:lang w:val="de-DE"/>
        </w:rPr>
      </w:pPr>
    </w:p>
    <w:p w14:paraId="421FEBF9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Bridge Text: Wir lösen alle 3 Herausforderungen in einem 30-Minuten-Gespräch</w:t>
      </w:r>
    </w:p>
    <w:p w14:paraId="5DAC95E2" w14:textId="77777777" w:rsidR="00BE0C6A" w:rsidRPr="006B141A" w:rsidRDefault="00BE0C6A">
      <w:pPr>
        <w:rPr>
          <w:lang w:val="de-DE"/>
        </w:rPr>
      </w:pPr>
    </w:p>
    <w:p w14:paraId="40FEE48E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---</w:t>
      </w:r>
    </w:p>
    <w:p w14:paraId="0D92F32E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VORTEILE (Benefits </w:t>
      </w:r>
      <w:proofErr w:type="spellStart"/>
      <w:r w:rsidRPr="006B141A">
        <w:rPr>
          <w:lang w:val="de-DE"/>
        </w:rPr>
        <w:t>Grid</w:t>
      </w:r>
      <w:proofErr w:type="spellEnd"/>
      <w:r w:rsidRPr="006B141A">
        <w:rPr>
          <w:lang w:val="de-DE"/>
        </w:rPr>
        <w:t xml:space="preserve"> </w:t>
      </w:r>
      <w:proofErr w:type="spellStart"/>
      <w:r w:rsidRPr="006B141A">
        <w:rPr>
          <w:lang w:val="de-DE"/>
        </w:rPr>
        <w:t>Section</w:t>
      </w:r>
      <w:proofErr w:type="spellEnd"/>
      <w:r w:rsidRPr="006B141A">
        <w:rPr>
          <w:lang w:val="de-DE"/>
        </w:rPr>
        <w:t>)</w:t>
      </w:r>
    </w:p>
    <w:p w14:paraId="5987EC26" w14:textId="77777777" w:rsidR="00BE0C6A" w:rsidRPr="006B141A" w:rsidRDefault="00BE0C6A">
      <w:pPr>
        <w:rPr>
          <w:lang w:val="de-DE"/>
        </w:rPr>
      </w:pPr>
    </w:p>
    <w:p w14:paraId="4E7B4FBC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</w:t>
      </w:r>
      <w:proofErr w:type="spellStart"/>
      <w:r w:rsidRPr="006B141A">
        <w:rPr>
          <w:lang w:val="de-DE"/>
        </w:rPr>
        <w:t>Section</w:t>
      </w:r>
      <w:proofErr w:type="spellEnd"/>
      <w:r w:rsidRPr="006B141A">
        <w:rPr>
          <w:lang w:val="de-DE"/>
        </w:rPr>
        <w:t xml:space="preserve"> Headline: Steuerliche Vorteile</w:t>
      </w:r>
    </w:p>
    <w:p w14:paraId="6BAEC8A5" w14:textId="77777777" w:rsidR="00BE0C6A" w:rsidRPr="006B141A" w:rsidRDefault="00BE0C6A">
      <w:pPr>
        <w:rPr>
          <w:lang w:val="de-DE"/>
        </w:rPr>
      </w:pPr>
    </w:p>
    <w:p w14:paraId="2B544A9E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</w:t>
      </w:r>
      <w:proofErr w:type="spellStart"/>
      <w:r w:rsidRPr="006B141A">
        <w:rPr>
          <w:lang w:val="de-DE"/>
        </w:rPr>
        <w:t>Subtitle</w:t>
      </w:r>
      <w:proofErr w:type="spellEnd"/>
      <w:r w:rsidRPr="006B141A">
        <w:rPr>
          <w:lang w:val="de-DE"/>
        </w:rPr>
        <w:t>: Nutzen Sie die gesetzlichen Möglichkeiten optimal aus und profitieren Sie von</w:t>
      </w:r>
    </w:p>
    <w:p w14:paraId="5BBF5FCC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erheblichen Steuervorteilen für Ihre Altersvorsorge.</w:t>
      </w:r>
    </w:p>
    <w:p w14:paraId="57CAEB20" w14:textId="77777777" w:rsidR="00BE0C6A" w:rsidRPr="006B141A" w:rsidRDefault="00BE0C6A">
      <w:pPr>
        <w:rPr>
          <w:lang w:val="de-DE"/>
        </w:rPr>
      </w:pPr>
    </w:p>
    <w:p w14:paraId="1EAB188C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Benefit Cards:</w:t>
      </w:r>
    </w:p>
    <w:p w14:paraId="24D9783F" w14:textId="77777777" w:rsidR="00BE0C6A" w:rsidRPr="006B141A" w:rsidRDefault="00000000">
      <w:pPr>
        <w:rPr>
          <w:lang w:val="de-DE"/>
        </w:rPr>
      </w:pPr>
      <w:r w:rsidRPr="006B141A">
        <w:rPr>
          <w:strike/>
          <w:color w:val="FF0000"/>
          <w:lang w:val="de-DE"/>
        </w:rPr>
        <w:t xml:space="preserve">  1. Bis zu 15.120 € Steuerersparnis jährlich</w:t>
      </w:r>
    </w:p>
    <w:p w14:paraId="45E6C401" w14:textId="77777777" w:rsidR="00BE0C6A" w:rsidRPr="006B141A" w:rsidRDefault="00000000">
      <w:pPr>
        <w:rPr>
          <w:lang w:val="de-DE"/>
        </w:rPr>
      </w:pPr>
      <w:r w:rsidRPr="006B141A">
        <w:rPr>
          <w:color w:val="0000FF"/>
          <w:lang w:val="de-DE"/>
        </w:rPr>
        <w:t xml:space="preserve">  1. Profitieren Sie z.B. von 15.120 € Steuerersparnis jährlich</w:t>
      </w:r>
    </w:p>
    <w:p w14:paraId="40FA4044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  - Bei 42% Grenzsteuersatz und 3.000 € monatlich.</w:t>
      </w:r>
    </w:p>
    <w:p w14:paraId="5B804BBD" w14:textId="77777777" w:rsidR="00BE0C6A" w:rsidRPr="006B141A" w:rsidRDefault="00000000">
      <w:pPr>
        <w:rPr>
          <w:lang w:val="de-DE"/>
        </w:rPr>
      </w:pPr>
      <w:r w:rsidRPr="006B141A">
        <w:rPr>
          <w:strike/>
          <w:color w:val="FF0000"/>
          <w:lang w:val="de-DE"/>
        </w:rPr>
        <w:t xml:space="preserve">    - Badge: Maximale Ersparnis</w:t>
      </w:r>
    </w:p>
    <w:p w14:paraId="63E68619" w14:textId="77777777" w:rsidR="00BE0C6A" w:rsidRPr="006B141A" w:rsidRDefault="00000000">
      <w:pPr>
        <w:rPr>
          <w:lang w:val="de-DE"/>
        </w:rPr>
      </w:pPr>
      <w:r w:rsidRPr="006B141A">
        <w:rPr>
          <w:color w:val="0000FF"/>
          <w:lang w:val="de-DE"/>
        </w:rPr>
        <w:t xml:space="preserve">    - Badge: Unternehmenssteuern sparen</w:t>
      </w:r>
    </w:p>
    <w:p w14:paraId="1DB35143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2. 100 % Betriebsausgabe – mindert Ihren Gewinn</w:t>
      </w:r>
    </w:p>
    <w:p w14:paraId="03414B90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  - Vollständig abzugsfähig, senkt steuerpflichtigen Gewinn.</w:t>
      </w:r>
    </w:p>
    <w:p w14:paraId="7AFC8D14" w14:textId="77777777" w:rsidR="00BE0C6A" w:rsidRPr="006B141A" w:rsidRDefault="00000000">
      <w:pPr>
        <w:rPr>
          <w:lang w:val="de-DE"/>
        </w:rPr>
      </w:pPr>
      <w:r w:rsidRPr="006B141A">
        <w:rPr>
          <w:strike/>
          <w:color w:val="FF0000"/>
          <w:lang w:val="de-DE"/>
        </w:rPr>
        <w:t xml:space="preserve">    - Badge: 100% Abzug</w:t>
      </w:r>
    </w:p>
    <w:p w14:paraId="45BD3A32" w14:textId="77777777" w:rsidR="00BE0C6A" w:rsidRPr="006B141A" w:rsidRDefault="00000000">
      <w:pPr>
        <w:rPr>
          <w:lang w:val="de-DE"/>
        </w:rPr>
      </w:pPr>
      <w:r w:rsidRPr="006B141A">
        <w:rPr>
          <w:color w:val="0000FF"/>
          <w:lang w:val="de-DE"/>
        </w:rPr>
        <w:t xml:space="preserve">    - Badge: Privatvermögen aufbauen mit Ihrem Gewinn</w:t>
      </w:r>
    </w:p>
    <w:p w14:paraId="076E5939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lastRenderedPageBreak/>
        <w:t xml:space="preserve">  3. Insolvenzsicher &amp; rechtlich abgesichert</w:t>
      </w:r>
    </w:p>
    <w:p w14:paraId="2F619701" w14:textId="77777777" w:rsidR="00BE0C6A" w:rsidRPr="006B141A" w:rsidRDefault="00000000">
      <w:pPr>
        <w:rPr>
          <w:lang w:val="de-DE"/>
        </w:rPr>
      </w:pPr>
      <w:r w:rsidRPr="006B141A">
        <w:rPr>
          <w:strike/>
          <w:color w:val="FF0000"/>
          <w:lang w:val="de-DE"/>
        </w:rPr>
        <w:t xml:space="preserve">    - Geschützt durch Pensionssicherungsverein (</w:t>
      </w:r>
      <w:proofErr w:type="spellStart"/>
      <w:r w:rsidRPr="006B141A">
        <w:rPr>
          <w:strike/>
          <w:color w:val="FF0000"/>
          <w:lang w:val="de-DE"/>
        </w:rPr>
        <w:t>PSVaG</w:t>
      </w:r>
      <w:proofErr w:type="spellEnd"/>
      <w:r w:rsidRPr="006B141A">
        <w:rPr>
          <w:strike/>
          <w:color w:val="FF0000"/>
          <w:lang w:val="de-DE"/>
        </w:rPr>
        <w:t>).</w:t>
      </w:r>
    </w:p>
    <w:p w14:paraId="4DEADD26" w14:textId="77777777" w:rsidR="00BE0C6A" w:rsidRPr="006B141A" w:rsidRDefault="00000000">
      <w:pPr>
        <w:rPr>
          <w:lang w:val="de-DE"/>
        </w:rPr>
      </w:pPr>
      <w:r w:rsidRPr="006B141A">
        <w:rPr>
          <w:strike/>
          <w:color w:val="FF0000"/>
          <w:lang w:val="de-DE"/>
        </w:rPr>
        <w:t xml:space="preserve">    - Badge: </w:t>
      </w:r>
      <w:proofErr w:type="spellStart"/>
      <w:r w:rsidRPr="006B141A">
        <w:rPr>
          <w:strike/>
          <w:color w:val="FF0000"/>
          <w:lang w:val="de-DE"/>
        </w:rPr>
        <w:t>PSVaG</w:t>
      </w:r>
      <w:proofErr w:type="spellEnd"/>
      <w:r w:rsidRPr="006B141A">
        <w:rPr>
          <w:strike/>
          <w:color w:val="FF0000"/>
          <w:lang w:val="de-DE"/>
        </w:rPr>
        <w:t xml:space="preserve"> geschützt</w:t>
      </w:r>
    </w:p>
    <w:p w14:paraId="4632E833" w14:textId="77777777" w:rsidR="00BE0C6A" w:rsidRPr="006B141A" w:rsidRDefault="00000000">
      <w:pPr>
        <w:rPr>
          <w:lang w:val="de-DE"/>
        </w:rPr>
      </w:pPr>
      <w:r w:rsidRPr="006B141A">
        <w:rPr>
          <w:color w:val="0000FF"/>
          <w:lang w:val="de-DE"/>
        </w:rPr>
        <w:t xml:space="preserve">    - privater Wohlstand auch in Krisen gesichert</w:t>
      </w:r>
    </w:p>
    <w:p w14:paraId="2A02CDDC" w14:textId="77777777" w:rsidR="00BE0C6A" w:rsidRPr="006B141A" w:rsidRDefault="00000000">
      <w:pPr>
        <w:rPr>
          <w:lang w:val="de-DE"/>
        </w:rPr>
      </w:pPr>
      <w:r w:rsidRPr="006B141A">
        <w:rPr>
          <w:color w:val="0000FF"/>
          <w:lang w:val="de-DE"/>
        </w:rPr>
        <w:t xml:space="preserve">    - Badge: durch staatliche Vorgaben geschützt</w:t>
      </w:r>
    </w:p>
    <w:p w14:paraId="48A048E3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4. Auch für Ehepartner &amp; Familie nutzbar</w:t>
      </w:r>
    </w:p>
    <w:p w14:paraId="48190FBF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  - Zusätzliche Steuervorteile für die ganze Familie.</w:t>
      </w:r>
    </w:p>
    <w:p w14:paraId="047DDFB7" w14:textId="77777777" w:rsidR="00BE0C6A" w:rsidRPr="006B141A" w:rsidRDefault="00000000">
      <w:pPr>
        <w:rPr>
          <w:lang w:val="de-DE"/>
        </w:rPr>
      </w:pPr>
      <w:r w:rsidRPr="006B141A">
        <w:rPr>
          <w:strike/>
          <w:color w:val="FF0000"/>
          <w:lang w:val="de-DE"/>
        </w:rPr>
        <w:t xml:space="preserve">    - Badge: Familie absichern</w:t>
      </w:r>
    </w:p>
    <w:p w14:paraId="6BFC3456" w14:textId="77777777" w:rsidR="00BE0C6A" w:rsidRPr="006B141A" w:rsidRDefault="00000000">
      <w:pPr>
        <w:rPr>
          <w:lang w:val="de-DE"/>
        </w:rPr>
      </w:pPr>
      <w:r w:rsidRPr="006B141A">
        <w:rPr>
          <w:color w:val="0000FF"/>
          <w:lang w:val="de-DE"/>
        </w:rPr>
        <w:t xml:space="preserve">    - Badge: Familienvermögen erhöhen</w:t>
      </w:r>
    </w:p>
    <w:p w14:paraId="4570C4AC" w14:textId="77777777" w:rsidR="00BE0C6A" w:rsidRPr="006B141A" w:rsidRDefault="00BE0C6A">
      <w:pPr>
        <w:rPr>
          <w:lang w:val="de-DE"/>
        </w:rPr>
      </w:pPr>
    </w:p>
    <w:p w14:paraId="1235D6E0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---</w:t>
      </w:r>
    </w:p>
    <w:p w14:paraId="3681016E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RECHNER (</w:t>
      </w:r>
      <w:proofErr w:type="spellStart"/>
      <w:r w:rsidRPr="006B141A">
        <w:rPr>
          <w:lang w:val="de-DE"/>
        </w:rPr>
        <w:t>Savings</w:t>
      </w:r>
      <w:proofErr w:type="spellEnd"/>
      <w:r w:rsidRPr="006B141A">
        <w:rPr>
          <w:lang w:val="de-DE"/>
        </w:rPr>
        <w:t xml:space="preserve"> </w:t>
      </w:r>
      <w:proofErr w:type="spellStart"/>
      <w:r w:rsidRPr="006B141A">
        <w:rPr>
          <w:lang w:val="de-DE"/>
        </w:rPr>
        <w:t>Calculator</w:t>
      </w:r>
      <w:proofErr w:type="spellEnd"/>
      <w:r w:rsidRPr="006B141A">
        <w:rPr>
          <w:lang w:val="de-DE"/>
        </w:rPr>
        <w:t xml:space="preserve"> </w:t>
      </w:r>
      <w:proofErr w:type="spellStart"/>
      <w:r w:rsidRPr="006B141A">
        <w:rPr>
          <w:lang w:val="de-DE"/>
        </w:rPr>
        <w:t>Section</w:t>
      </w:r>
      <w:proofErr w:type="spellEnd"/>
      <w:r w:rsidRPr="006B141A">
        <w:rPr>
          <w:lang w:val="de-DE"/>
        </w:rPr>
        <w:t>)</w:t>
      </w:r>
    </w:p>
    <w:p w14:paraId="0E209954" w14:textId="77777777" w:rsidR="00BE0C6A" w:rsidRPr="006B141A" w:rsidRDefault="00BE0C6A">
      <w:pPr>
        <w:rPr>
          <w:lang w:val="de-DE"/>
        </w:rPr>
      </w:pPr>
    </w:p>
    <w:p w14:paraId="13A6E01E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</w:t>
      </w:r>
      <w:proofErr w:type="spellStart"/>
      <w:r w:rsidRPr="006B141A">
        <w:rPr>
          <w:lang w:val="de-DE"/>
        </w:rPr>
        <w:t>Section</w:t>
      </w:r>
      <w:proofErr w:type="spellEnd"/>
      <w:r w:rsidRPr="006B141A">
        <w:rPr>
          <w:lang w:val="de-DE"/>
        </w:rPr>
        <w:t xml:space="preserve"> Headline: Was kann ich sparen?</w:t>
      </w:r>
    </w:p>
    <w:p w14:paraId="03F0A602" w14:textId="77777777" w:rsidR="00BE0C6A" w:rsidRPr="006B141A" w:rsidRDefault="00BE0C6A">
      <w:pPr>
        <w:rPr>
          <w:lang w:val="de-DE"/>
        </w:rPr>
      </w:pPr>
    </w:p>
    <w:p w14:paraId="421D5CAA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</w:t>
      </w:r>
      <w:proofErr w:type="spellStart"/>
      <w:r w:rsidRPr="006B141A">
        <w:rPr>
          <w:lang w:val="de-DE"/>
        </w:rPr>
        <w:t>Subtitle</w:t>
      </w:r>
      <w:proofErr w:type="spellEnd"/>
      <w:r w:rsidRPr="006B141A">
        <w:rPr>
          <w:lang w:val="de-DE"/>
        </w:rPr>
        <w:t>: Berechnen Sie Ihre individuelle Steuerersparnis und Ihr Vermögen im Ruhestand.</w:t>
      </w:r>
    </w:p>
    <w:p w14:paraId="7B78B999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 Passen Sie die Werte an Ihre Situation an – die Ergebnisse aktualisieren sich sofort.</w:t>
      </w:r>
    </w:p>
    <w:p w14:paraId="61752C99" w14:textId="77777777" w:rsidR="00BE0C6A" w:rsidRPr="006B141A" w:rsidRDefault="00BE0C6A">
      <w:pPr>
        <w:rPr>
          <w:lang w:val="de-DE"/>
        </w:rPr>
      </w:pPr>
    </w:p>
    <w:p w14:paraId="673CD9BF" w14:textId="77777777" w:rsidR="00BE0C6A" w:rsidRDefault="00000000">
      <w:r w:rsidRPr="006B141A">
        <w:rPr>
          <w:lang w:val="de-DE"/>
        </w:rPr>
        <w:t xml:space="preserve">  </w:t>
      </w:r>
      <w:r>
        <w:t>Calculator Inputs:</w:t>
      </w:r>
    </w:p>
    <w:p w14:paraId="247A715E" w14:textId="77777777" w:rsidR="00BE0C6A" w:rsidRDefault="00BE0C6A"/>
    <w:p w14:paraId="085BFC18" w14:textId="77777777" w:rsidR="00BE0C6A" w:rsidRDefault="00000000">
      <w:r>
        <w:t xml:space="preserve">  Monatlicher Beitrag:</w:t>
      </w:r>
    </w:p>
    <w:p w14:paraId="4BE2C922" w14:textId="77777777" w:rsidR="00BE0C6A" w:rsidRDefault="00000000">
      <w:r>
        <w:t xml:space="preserve">  - Range: 50 € to 3.000 €</w:t>
      </w:r>
    </w:p>
    <w:p w14:paraId="564B01D4" w14:textId="77777777" w:rsidR="00BE0C6A" w:rsidRDefault="00000000">
      <w:r>
        <w:t xml:space="preserve">  - Tick Marks:</w:t>
      </w:r>
    </w:p>
    <w:p w14:paraId="1692121C" w14:textId="77777777" w:rsidR="00BE0C6A" w:rsidRPr="006B141A" w:rsidRDefault="00000000">
      <w:pPr>
        <w:rPr>
          <w:lang w:val="de-DE"/>
        </w:rPr>
      </w:pPr>
      <w:r>
        <w:t xml:space="preserve">    </w:t>
      </w:r>
      <w:r w:rsidRPr="006B141A">
        <w:rPr>
          <w:lang w:val="de-DE"/>
        </w:rPr>
        <w:t>- 292 € SV-frei</w:t>
      </w:r>
    </w:p>
    <w:p w14:paraId="7CCD8BD1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  - 644 € Max. steuerfrei</w:t>
      </w:r>
    </w:p>
    <w:p w14:paraId="7479D459" w14:textId="77777777" w:rsidR="00BE0C6A" w:rsidRPr="006B141A" w:rsidRDefault="00BE0C6A">
      <w:pPr>
        <w:rPr>
          <w:lang w:val="de-DE"/>
        </w:rPr>
      </w:pPr>
    </w:p>
    <w:p w14:paraId="00D44B1A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lastRenderedPageBreak/>
        <w:t xml:space="preserve">  Laufzeit:</w:t>
      </w:r>
    </w:p>
    <w:p w14:paraId="6B51E628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Range: 5 Jahre </w:t>
      </w:r>
      <w:proofErr w:type="spellStart"/>
      <w:r w:rsidRPr="006B141A">
        <w:rPr>
          <w:lang w:val="de-DE"/>
        </w:rPr>
        <w:t>to</w:t>
      </w:r>
      <w:proofErr w:type="spellEnd"/>
      <w:r w:rsidRPr="006B141A">
        <w:rPr>
          <w:lang w:val="de-DE"/>
        </w:rPr>
        <w:t xml:space="preserve"> 40 Jahre</w:t>
      </w:r>
    </w:p>
    <w:p w14:paraId="3FF771D6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Default: 25 Jahre</w:t>
      </w:r>
    </w:p>
    <w:p w14:paraId="12D6F3F0" w14:textId="77777777" w:rsidR="00BE0C6A" w:rsidRPr="006B141A" w:rsidRDefault="00BE0C6A">
      <w:pPr>
        <w:rPr>
          <w:lang w:val="de-DE"/>
        </w:rPr>
      </w:pPr>
    </w:p>
    <w:p w14:paraId="5B5905D1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Ihr Grenzsteuersatz:</w:t>
      </w:r>
    </w:p>
    <w:p w14:paraId="014115A5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- 30% - Kleine GmbH</w:t>
      </w:r>
    </w:p>
    <w:p w14:paraId="38E811F1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- 35% - Wachstum</w:t>
      </w:r>
    </w:p>
    <w:p w14:paraId="3A050A77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- 42% - Top-Satz</w:t>
      </w:r>
    </w:p>
    <w:p w14:paraId="6E6F5A35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- 45% - Spitzensteuersatz</w:t>
      </w:r>
    </w:p>
    <w:p w14:paraId="40E4A16F" w14:textId="77777777" w:rsidR="00BE0C6A" w:rsidRPr="006B141A" w:rsidRDefault="00BE0C6A">
      <w:pPr>
        <w:rPr>
          <w:lang w:val="de-DE"/>
        </w:rPr>
      </w:pPr>
    </w:p>
    <w:p w14:paraId="1E11F4AC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Hinweis: Berechnung basiert auf 7 % Nettorendite. Individualisierung im Gespräch.</w:t>
      </w:r>
    </w:p>
    <w:p w14:paraId="31E419B1" w14:textId="77777777" w:rsidR="00BE0C6A" w:rsidRPr="006B141A" w:rsidRDefault="00BE0C6A">
      <w:pPr>
        <w:rPr>
          <w:lang w:val="de-DE"/>
        </w:rPr>
      </w:pPr>
    </w:p>
    <w:p w14:paraId="16BA5F6A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</w:t>
      </w:r>
      <w:proofErr w:type="spellStart"/>
      <w:r w:rsidRPr="006B141A">
        <w:rPr>
          <w:lang w:val="de-DE"/>
        </w:rPr>
        <w:t>Calculator</w:t>
      </w:r>
      <w:proofErr w:type="spellEnd"/>
      <w:r w:rsidRPr="006B141A">
        <w:rPr>
          <w:lang w:val="de-DE"/>
        </w:rPr>
        <w:t xml:space="preserve"> </w:t>
      </w:r>
      <w:proofErr w:type="spellStart"/>
      <w:r w:rsidRPr="006B141A">
        <w:rPr>
          <w:lang w:val="de-DE"/>
        </w:rPr>
        <w:t>Results</w:t>
      </w:r>
      <w:proofErr w:type="spellEnd"/>
      <w:r w:rsidRPr="006B141A">
        <w:rPr>
          <w:lang w:val="de-DE"/>
        </w:rPr>
        <w:t>:</w:t>
      </w:r>
    </w:p>
    <w:p w14:paraId="06EB1D42" w14:textId="77777777" w:rsidR="00BE0C6A" w:rsidRPr="006B141A" w:rsidRDefault="00BE0C6A">
      <w:pPr>
        <w:rPr>
          <w:lang w:val="de-DE"/>
        </w:rPr>
      </w:pPr>
    </w:p>
    <w:p w14:paraId="04CE25DA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Ihre Ergebnisse</w:t>
      </w:r>
    </w:p>
    <w:p w14:paraId="738ECA80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Zahlen aktualisieren sich, sobald Sie Regler oder Presets ändern.</w:t>
      </w:r>
    </w:p>
    <w:p w14:paraId="47FB7414" w14:textId="77777777" w:rsidR="00BE0C6A" w:rsidRPr="006B141A" w:rsidRDefault="00BE0C6A">
      <w:pPr>
        <w:rPr>
          <w:lang w:val="de-DE"/>
        </w:rPr>
      </w:pPr>
    </w:p>
    <w:p w14:paraId="14A10C8B" w14:textId="77777777" w:rsidR="00BE0C6A" w:rsidRDefault="00000000">
      <w:r w:rsidRPr="006B141A">
        <w:rPr>
          <w:lang w:val="de-DE"/>
        </w:rPr>
        <w:t xml:space="preserve">  </w:t>
      </w:r>
      <w:r>
        <w:t>1. Gesparte Steuern p.a.</w:t>
      </w:r>
    </w:p>
    <w:p w14:paraId="016AEBD8" w14:textId="77777777" w:rsidR="00BE0C6A" w:rsidRDefault="00000000">
      <w:r>
        <w:t xml:space="preserve">    - [Dynamic value based on input]</w:t>
      </w:r>
    </w:p>
    <w:p w14:paraId="7DE66B8C" w14:textId="77777777" w:rsidR="00BE0C6A" w:rsidRDefault="00000000">
      <w:r>
        <w:t xml:space="preserve">    - [Tax rate]% auf [annual contribution] Jahresbeitrag.</w:t>
      </w:r>
    </w:p>
    <w:p w14:paraId="0BB8CEE7" w14:textId="77777777" w:rsidR="00BE0C6A" w:rsidRPr="006B141A" w:rsidRDefault="00000000">
      <w:pPr>
        <w:rPr>
          <w:lang w:val="de-DE"/>
        </w:rPr>
      </w:pPr>
      <w:r>
        <w:t xml:space="preserve">  </w:t>
      </w:r>
      <w:r w:rsidRPr="006B141A">
        <w:rPr>
          <w:lang w:val="de-DE"/>
        </w:rPr>
        <w:t>2. Vermögen nach [X] Jahren</w:t>
      </w:r>
    </w:p>
    <w:p w14:paraId="4BE6284B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  - [Dynamic </w:t>
      </w:r>
      <w:proofErr w:type="spellStart"/>
      <w:r w:rsidRPr="006B141A">
        <w:rPr>
          <w:lang w:val="de-DE"/>
        </w:rPr>
        <w:t>value</w:t>
      </w:r>
      <w:proofErr w:type="spellEnd"/>
      <w:r w:rsidRPr="006B141A">
        <w:rPr>
          <w:lang w:val="de-DE"/>
        </w:rPr>
        <w:t xml:space="preserve"> </w:t>
      </w:r>
      <w:proofErr w:type="spellStart"/>
      <w:r w:rsidRPr="006B141A">
        <w:rPr>
          <w:lang w:val="de-DE"/>
        </w:rPr>
        <w:t>based</w:t>
      </w:r>
      <w:proofErr w:type="spellEnd"/>
      <w:r w:rsidRPr="006B141A">
        <w:rPr>
          <w:lang w:val="de-DE"/>
        </w:rPr>
        <w:t xml:space="preserve"> on </w:t>
      </w:r>
      <w:proofErr w:type="spellStart"/>
      <w:r w:rsidRPr="006B141A">
        <w:rPr>
          <w:lang w:val="de-DE"/>
        </w:rPr>
        <w:t>input</w:t>
      </w:r>
      <w:proofErr w:type="spellEnd"/>
      <w:r w:rsidRPr="006B141A">
        <w:rPr>
          <w:lang w:val="de-DE"/>
        </w:rPr>
        <w:t>]</w:t>
      </w:r>
    </w:p>
    <w:p w14:paraId="57A49DCF" w14:textId="77777777" w:rsidR="00BE0C6A" w:rsidRPr="006B141A" w:rsidRDefault="00000000">
      <w:pPr>
        <w:rPr>
          <w:lang w:val="de-DE"/>
        </w:rPr>
      </w:pPr>
      <w:r w:rsidRPr="006B141A">
        <w:rPr>
          <w:strike/>
          <w:color w:val="FF0000"/>
          <w:lang w:val="de-DE"/>
        </w:rPr>
        <w:t xml:space="preserve">    - Reinvestition Ihrer monatlichen Einlage inklusive Steuerbonus bei 7 % Rendite.</w:t>
      </w:r>
    </w:p>
    <w:p w14:paraId="614702DC" w14:textId="77777777" w:rsidR="00BE0C6A" w:rsidRPr="006B141A" w:rsidRDefault="00000000">
      <w:pPr>
        <w:rPr>
          <w:lang w:val="de-DE"/>
        </w:rPr>
      </w:pPr>
      <w:r w:rsidRPr="006B141A">
        <w:rPr>
          <w:color w:val="0000FF"/>
          <w:lang w:val="de-DE"/>
        </w:rPr>
        <w:t xml:space="preserve">    - bei monatlichem Sparen und 7 % Rendite.</w:t>
      </w:r>
    </w:p>
    <w:p w14:paraId="7C45AB01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3. Renditevorsprung</w:t>
      </w:r>
    </w:p>
    <w:p w14:paraId="17BE3396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  - [Dynamic </w:t>
      </w:r>
      <w:proofErr w:type="spellStart"/>
      <w:r w:rsidRPr="006B141A">
        <w:rPr>
          <w:lang w:val="de-DE"/>
        </w:rPr>
        <w:t>percentage</w:t>
      </w:r>
      <w:proofErr w:type="spellEnd"/>
      <w:r w:rsidRPr="006B141A">
        <w:rPr>
          <w:lang w:val="de-DE"/>
        </w:rPr>
        <w:t>]</w:t>
      </w:r>
    </w:p>
    <w:p w14:paraId="76CDBC75" w14:textId="77777777" w:rsidR="00BE0C6A" w:rsidRPr="006B141A" w:rsidRDefault="00000000">
      <w:pPr>
        <w:rPr>
          <w:lang w:val="de-DE"/>
        </w:rPr>
      </w:pPr>
      <w:r w:rsidRPr="006B141A">
        <w:rPr>
          <w:strike/>
          <w:color w:val="FF0000"/>
          <w:lang w:val="de-DE"/>
        </w:rPr>
        <w:lastRenderedPageBreak/>
        <w:t xml:space="preserve">    - Verglichen mit einer klassischen Ausschüttung nach Steuern.</w:t>
      </w:r>
    </w:p>
    <w:p w14:paraId="4DC3D2D5" w14:textId="77777777" w:rsidR="00BE0C6A" w:rsidRPr="006B141A" w:rsidRDefault="00000000">
      <w:pPr>
        <w:rPr>
          <w:lang w:val="de-DE"/>
        </w:rPr>
      </w:pPr>
      <w:r w:rsidRPr="006B141A">
        <w:rPr>
          <w:color w:val="0000FF"/>
          <w:lang w:val="de-DE"/>
        </w:rPr>
        <w:t xml:space="preserve">    - Verglichen mit einer klassischen Anlage nach Steuern.</w:t>
      </w:r>
    </w:p>
    <w:p w14:paraId="6C7C18A8" w14:textId="77777777" w:rsidR="00BE0C6A" w:rsidRPr="006B141A" w:rsidRDefault="00BE0C6A">
      <w:pPr>
        <w:rPr>
          <w:lang w:val="de-DE"/>
        </w:rPr>
      </w:pPr>
    </w:p>
    <w:p w14:paraId="6FCAD8B8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</w:t>
      </w:r>
      <w:proofErr w:type="gramStart"/>
      <w:r w:rsidRPr="006B141A">
        <w:rPr>
          <w:lang w:val="de-DE"/>
        </w:rPr>
        <w:t>CTA Button</w:t>
      </w:r>
      <w:proofErr w:type="gramEnd"/>
      <w:r w:rsidRPr="006B141A">
        <w:rPr>
          <w:lang w:val="de-DE"/>
        </w:rPr>
        <w:t>: Detaillierte Analyse anfordern</w:t>
      </w:r>
    </w:p>
    <w:p w14:paraId="53E8F611" w14:textId="77777777" w:rsidR="00BE0C6A" w:rsidRPr="006B141A" w:rsidRDefault="00BE0C6A">
      <w:pPr>
        <w:rPr>
          <w:lang w:val="de-DE"/>
        </w:rPr>
      </w:pPr>
    </w:p>
    <w:p w14:paraId="2B34C152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---</w:t>
      </w:r>
    </w:p>
    <w:p w14:paraId="21E923C8" w14:textId="77777777" w:rsidR="00BE0C6A" w:rsidRDefault="00000000">
      <w:r w:rsidRPr="006B141A">
        <w:rPr>
          <w:lang w:val="de-DE"/>
        </w:rPr>
        <w:t xml:space="preserve">  </w:t>
      </w:r>
      <w:r>
        <w:t>SO FUNKTIONIERT'S (How It Works Section)</w:t>
      </w:r>
    </w:p>
    <w:p w14:paraId="080E83F4" w14:textId="77777777" w:rsidR="00BE0C6A" w:rsidRDefault="00BE0C6A"/>
    <w:p w14:paraId="2FE8E861" w14:textId="77777777" w:rsidR="00BE0C6A" w:rsidRPr="006B141A" w:rsidRDefault="00000000">
      <w:pPr>
        <w:rPr>
          <w:lang w:val="de-DE"/>
        </w:rPr>
      </w:pPr>
      <w:r>
        <w:rPr>
          <w:strike/>
          <w:color w:val="FF0000"/>
        </w:rPr>
        <w:t xml:space="preserve">  </w:t>
      </w:r>
      <w:proofErr w:type="spellStart"/>
      <w:r w:rsidRPr="006B141A">
        <w:rPr>
          <w:strike/>
          <w:color w:val="FF0000"/>
          <w:lang w:val="de-DE"/>
        </w:rPr>
        <w:t>Section</w:t>
      </w:r>
      <w:proofErr w:type="spellEnd"/>
      <w:r w:rsidRPr="006B141A">
        <w:rPr>
          <w:strike/>
          <w:color w:val="FF0000"/>
          <w:lang w:val="de-DE"/>
        </w:rPr>
        <w:t xml:space="preserve"> Headline: In 3 Schritten zu Ihrer Altersvorsorge</w:t>
      </w:r>
    </w:p>
    <w:p w14:paraId="1527A8AF" w14:textId="77777777" w:rsidR="00BE0C6A" w:rsidRPr="006B141A" w:rsidRDefault="00000000">
      <w:pPr>
        <w:rPr>
          <w:lang w:val="de-DE"/>
        </w:rPr>
      </w:pPr>
      <w:r w:rsidRPr="006B141A">
        <w:rPr>
          <w:color w:val="0000FF"/>
          <w:lang w:val="de-DE"/>
        </w:rPr>
        <w:t xml:space="preserve">  </w:t>
      </w:r>
      <w:proofErr w:type="spellStart"/>
      <w:r w:rsidRPr="006B141A">
        <w:rPr>
          <w:color w:val="0000FF"/>
          <w:lang w:val="de-DE"/>
        </w:rPr>
        <w:t>Section</w:t>
      </w:r>
      <w:proofErr w:type="spellEnd"/>
      <w:r w:rsidRPr="006B141A">
        <w:rPr>
          <w:color w:val="0000FF"/>
          <w:lang w:val="de-DE"/>
        </w:rPr>
        <w:t xml:space="preserve"> Headline: In 3 Schritten zu Ihrer Versorgung</w:t>
      </w:r>
    </w:p>
    <w:p w14:paraId="2D7EF414" w14:textId="77777777" w:rsidR="00BE0C6A" w:rsidRPr="006B141A" w:rsidRDefault="00BE0C6A">
      <w:pPr>
        <w:rPr>
          <w:lang w:val="de-DE"/>
        </w:rPr>
      </w:pPr>
    </w:p>
    <w:p w14:paraId="7A666713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</w:t>
      </w:r>
      <w:proofErr w:type="spellStart"/>
      <w:r w:rsidRPr="006B141A">
        <w:rPr>
          <w:lang w:val="de-DE"/>
        </w:rPr>
        <w:t>Subtitle</w:t>
      </w:r>
      <w:proofErr w:type="spellEnd"/>
      <w:r w:rsidRPr="006B141A">
        <w:rPr>
          <w:lang w:val="de-DE"/>
        </w:rPr>
        <w:t>: Wir begleiten Sie von der ersten Analyse bis zur vollständigen Umsetzung und</w:t>
      </w:r>
    </w:p>
    <w:p w14:paraId="458D2C81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darüber hinaus – transparent, professionell und auf Ihre Bedürfnisse zugeschnitten.</w:t>
      </w:r>
    </w:p>
    <w:p w14:paraId="53F11A38" w14:textId="77777777" w:rsidR="00BE0C6A" w:rsidRPr="006B141A" w:rsidRDefault="00BE0C6A">
      <w:pPr>
        <w:rPr>
          <w:lang w:val="de-DE"/>
        </w:rPr>
      </w:pPr>
    </w:p>
    <w:p w14:paraId="6387A983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</w:t>
      </w:r>
      <w:proofErr w:type="spellStart"/>
      <w:r w:rsidRPr="006B141A">
        <w:rPr>
          <w:lang w:val="de-DE"/>
        </w:rPr>
        <w:t>Process</w:t>
      </w:r>
      <w:proofErr w:type="spellEnd"/>
      <w:r w:rsidRPr="006B141A">
        <w:rPr>
          <w:lang w:val="de-DE"/>
        </w:rPr>
        <w:t xml:space="preserve"> </w:t>
      </w:r>
      <w:proofErr w:type="spellStart"/>
      <w:r w:rsidRPr="006B141A">
        <w:rPr>
          <w:lang w:val="de-DE"/>
        </w:rPr>
        <w:t>Steps</w:t>
      </w:r>
      <w:proofErr w:type="spellEnd"/>
      <w:r w:rsidRPr="006B141A">
        <w:rPr>
          <w:lang w:val="de-DE"/>
        </w:rPr>
        <w:t>:</w:t>
      </w:r>
    </w:p>
    <w:p w14:paraId="667EF841" w14:textId="77777777" w:rsidR="00BE0C6A" w:rsidRPr="006B141A" w:rsidRDefault="00BE0C6A">
      <w:pPr>
        <w:rPr>
          <w:lang w:val="de-DE"/>
        </w:rPr>
      </w:pPr>
    </w:p>
    <w:p w14:paraId="3006C482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01 • Analyse</w:t>
      </w:r>
    </w:p>
    <w:p w14:paraId="0EAD827A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Kostenlose Beratung + Potenzialanalyse</w:t>
      </w:r>
    </w:p>
    <w:p w14:paraId="31732E3B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Progress: Schritt 1 von 3</w:t>
      </w:r>
    </w:p>
    <w:p w14:paraId="2AC151D8" w14:textId="77777777" w:rsidR="00BE0C6A" w:rsidRPr="006B141A" w:rsidRDefault="00BE0C6A">
      <w:pPr>
        <w:rPr>
          <w:lang w:val="de-DE"/>
        </w:rPr>
      </w:pPr>
    </w:p>
    <w:p w14:paraId="556D9F16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02 • Konzept</w:t>
      </w:r>
    </w:p>
    <w:p w14:paraId="697D041A" w14:textId="77777777" w:rsidR="00BE0C6A" w:rsidRPr="006B141A" w:rsidRDefault="00000000">
      <w:pPr>
        <w:rPr>
          <w:lang w:val="de-DE"/>
        </w:rPr>
      </w:pPr>
      <w:r w:rsidRPr="006B141A">
        <w:rPr>
          <w:strike/>
          <w:color w:val="FF0000"/>
          <w:lang w:val="de-DE"/>
        </w:rPr>
        <w:t xml:space="preserve">  - Maßgeschneiderte Strategie + Steuerberater-Abstimmung</w:t>
      </w:r>
    </w:p>
    <w:p w14:paraId="7C1355F9" w14:textId="77777777" w:rsidR="00BE0C6A" w:rsidRPr="006B141A" w:rsidRDefault="00000000">
      <w:pPr>
        <w:rPr>
          <w:lang w:val="de-DE"/>
        </w:rPr>
      </w:pPr>
      <w:r w:rsidRPr="006B141A">
        <w:rPr>
          <w:color w:val="0000FF"/>
          <w:lang w:val="de-DE"/>
        </w:rPr>
        <w:t xml:space="preserve">  - Maßgeschneiderte Strategie</w:t>
      </w:r>
    </w:p>
    <w:p w14:paraId="0CD62D51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Progress: Schritt 2 von 3</w:t>
      </w:r>
    </w:p>
    <w:p w14:paraId="0F9539A5" w14:textId="77777777" w:rsidR="00BE0C6A" w:rsidRPr="006B141A" w:rsidRDefault="00BE0C6A">
      <w:pPr>
        <w:rPr>
          <w:lang w:val="de-DE"/>
        </w:rPr>
      </w:pPr>
    </w:p>
    <w:p w14:paraId="6AD131C6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03 • Umsetzung</w:t>
      </w:r>
    </w:p>
    <w:p w14:paraId="766F7A07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lastRenderedPageBreak/>
        <w:t xml:space="preserve">  - Rechtssichere Implementierung + laufende Betreuung</w:t>
      </w:r>
    </w:p>
    <w:p w14:paraId="2DA95D8C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Progress: Schritt 3 von 3</w:t>
      </w:r>
    </w:p>
    <w:p w14:paraId="55769934" w14:textId="77777777" w:rsidR="00BE0C6A" w:rsidRPr="006B141A" w:rsidRDefault="00BE0C6A">
      <w:pPr>
        <w:rPr>
          <w:lang w:val="de-DE"/>
        </w:rPr>
      </w:pPr>
    </w:p>
    <w:p w14:paraId="41E03575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Bottom CTA Card:</w:t>
      </w:r>
    </w:p>
    <w:p w14:paraId="516FB3FA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Headline: Bereit für den ersten Schritt?</w:t>
      </w:r>
    </w:p>
    <w:p w14:paraId="45585BEE" w14:textId="77777777" w:rsidR="00BE0C6A" w:rsidRPr="006B141A" w:rsidRDefault="00000000">
      <w:pPr>
        <w:rPr>
          <w:lang w:val="de-DE"/>
        </w:rPr>
      </w:pPr>
      <w:r w:rsidRPr="006B141A">
        <w:rPr>
          <w:strike/>
          <w:color w:val="FF0000"/>
          <w:lang w:val="de-DE"/>
        </w:rPr>
        <w:t xml:space="preserve">  Text: Vereinbaren Sie jetzt Ihre kostenlose Erstberatung und erfahren Sie, wie viel Sie</w:t>
      </w:r>
    </w:p>
    <w:p w14:paraId="69CB98B1" w14:textId="77777777" w:rsidR="00BE0C6A" w:rsidRPr="006B141A" w:rsidRDefault="00000000">
      <w:pPr>
        <w:rPr>
          <w:lang w:val="de-DE"/>
        </w:rPr>
      </w:pPr>
      <w:r w:rsidRPr="006B141A">
        <w:rPr>
          <w:color w:val="0000FF"/>
          <w:lang w:val="de-DE"/>
        </w:rPr>
        <w:t xml:space="preserve">  Text: Vereinbaren Sie jetzt Ihre kostenlose Erstberatung und erfahren Sie, wie viel Sie sparen können.</w:t>
      </w:r>
    </w:p>
    <w:p w14:paraId="42ADB955" w14:textId="77777777" w:rsidR="00BE0C6A" w:rsidRPr="006B141A" w:rsidRDefault="00000000">
      <w:pPr>
        <w:rPr>
          <w:lang w:val="de-DE"/>
        </w:rPr>
      </w:pPr>
      <w:r w:rsidRPr="006B141A">
        <w:rPr>
          <w:strike/>
          <w:color w:val="FF0000"/>
          <w:lang w:val="de-DE"/>
        </w:rPr>
        <w:t xml:space="preserve">  mit der betrieblichen Altersvorsorge sparen können.</w:t>
      </w:r>
    </w:p>
    <w:p w14:paraId="1DABD576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Button: Jetzt kostenlos beraten lassen</w:t>
      </w:r>
    </w:p>
    <w:p w14:paraId="6428D2B4" w14:textId="77777777" w:rsidR="00BE0C6A" w:rsidRPr="006B141A" w:rsidRDefault="00BE0C6A">
      <w:pPr>
        <w:rPr>
          <w:lang w:val="de-DE"/>
        </w:rPr>
      </w:pPr>
    </w:p>
    <w:p w14:paraId="0D281E22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---</w:t>
      </w:r>
    </w:p>
    <w:p w14:paraId="5718B08D" w14:textId="77777777" w:rsidR="00BE0C6A" w:rsidRDefault="00000000">
      <w:r w:rsidRPr="006B141A">
        <w:rPr>
          <w:lang w:val="de-DE"/>
        </w:rPr>
        <w:t xml:space="preserve">  </w:t>
      </w:r>
      <w:r>
        <w:t>VERGLEICH (Comparison Table Section)</w:t>
      </w:r>
    </w:p>
    <w:p w14:paraId="693A05E2" w14:textId="77777777" w:rsidR="00BE0C6A" w:rsidRDefault="00BE0C6A"/>
    <w:p w14:paraId="7200A82F" w14:textId="77777777" w:rsidR="00BE0C6A" w:rsidRPr="006B141A" w:rsidRDefault="00000000">
      <w:pPr>
        <w:rPr>
          <w:lang w:val="de-DE"/>
        </w:rPr>
      </w:pPr>
      <w:r>
        <w:t xml:space="preserve">  Section Headline: § 3 Nr. 63 EStG vs. </w:t>
      </w:r>
      <w:r w:rsidRPr="006B141A">
        <w:rPr>
          <w:lang w:val="de-DE"/>
        </w:rPr>
        <w:t>§ 4d EStG</w:t>
      </w:r>
    </w:p>
    <w:p w14:paraId="1E41014C" w14:textId="77777777" w:rsidR="00BE0C6A" w:rsidRPr="006B141A" w:rsidRDefault="00BE0C6A">
      <w:pPr>
        <w:rPr>
          <w:lang w:val="de-DE"/>
        </w:rPr>
      </w:pPr>
    </w:p>
    <w:p w14:paraId="3EDB7B94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</w:t>
      </w:r>
      <w:proofErr w:type="spellStart"/>
      <w:r w:rsidRPr="006B141A">
        <w:rPr>
          <w:lang w:val="de-DE"/>
        </w:rPr>
        <w:t>Subtitle</w:t>
      </w:r>
      <w:proofErr w:type="spellEnd"/>
      <w:r w:rsidRPr="006B141A">
        <w:rPr>
          <w:lang w:val="de-DE"/>
        </w:rPr>
        <w:t>: Beide Vorsorgewege bieten erhebliche Steuervorteile. Kombinieren Sie sie für</w:t>
      </w:r>
    </w:p>
    <w:p w14:paraId="0520B4BC" w14:textId="77777777" w:rsidR="00BE0C6A" w:rsidRPr="006B141A" w:rsidRDefault="00000000">
      <w:pPr>
        <w:rPr>
          <w:lang w:val="de-DE"/>
        </w:rPr>
      </w:pPr>
      <w:r w:rsidRPr="006B141A">
        <w:rPr>
          <w:strike/>
          <w:color w:val="FF0000"/>
          <w:lang w:val="de-DE"/>
        </w:rPr>
        <w:t xml:space="preserve">  maximale Steuerersparnis von bis zu 100.000 € pro Jahr.</w:t>
      </w:r>
    </w:p>
    <w:p w14:paraId="52C24D36" w14:textId="77777777" w:rsidR="00BE0C6A" w:rsidRPr="006B141A" w:rsidRDefault="00000000">
      <w:pPr>
        <w:rPr>
          <w:lang w:val="de-DE"/>
        </w:rPr>
      </w:pPr>
      <w:r w:rsidRPr="006B141A">
        <w:rPr>
          <w:color w:val="0000FF"/>
          <w:lang w:val="de-DE"/>
        </w:rPr>
        <w:t xml:space="preserve">  eine Steuerersparnis von bis zu 100.000 € pro Jahr.</w:t>
      </w:r>
    </w:p>
    <w:p w14:paraId="0319044F" w14:textId="77777777" w:rsidR="00BE0C6A" w:rsidRPr="006B141A" w:rsidRDefault="00BE0C6A">
      <w:pPr>
        <w:rPr>
          <w:lang w:val="de-DE"/>
        </w:rPr>
      </w:pPr>
    </w:p>
    <w:p w14:paraId="71C70F8E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</w:t>
      </w:r>
      <w:proofErr w:type="spellStart"/>
      <w:r w:rsidRPr="006B141A">
        <w:rPr>
          <w:lang w:val="de-DE"/>
        </w:rPr>
        <w:t>Comparison</w:t>
      </w:r>
      <w:proofErr w:type="spellEnd"/>
      <w:r w:rsidRPr="006B141A">
        <w:rPr>
          <w:lang w:val="de-DE"/>
        </w:rPr>
        <w:t xml:space="preserve"> Table:</w:t>
      </w:r>
    </w:p>
    <w:p w14:paraId="7CACB804" w14:textId="77777777" w:rsidR="00BE0C6A" w:rsidRPr="006B141A" w:rsidRDefault="00BE0C6A">
      <w:pPr>
        <w:rPr>
          <w:lang w:val="de-DE"/>
        </w:rPr>
      </w:pPr>
    </w:p>
    <w:p w14:paraId="091C64C5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Table Headers:</w:t>
      </w:r>
    </w:p>
    <w:p w14:paraId="2152A206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Kriterium</w:t>
      </w:r>
    </w:p>
    <w:p w14:paraId="7A1E8C74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Direktversicherung (§ 3 Nr. 63 EStG)</w:t>
      </w:r>
    </w:p>
    <w:p w14:paraId="00FF3AE7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Unterstützungskasse (§ 4d EStG)</w:t>
      </w:r>
    </w:p>
    <w:p w14:paraId="5A834DAA" w14:textId="77777777" w:rsidR="00BE0C6A" w:rsidRPr="006B141A" w:rsidRDefault="00BE0C6A">
      <w:pPr>
        <w:rPr>
          <w:lang w:val="de-DE"/>
        </w:rPr>
      </w:pPr>
    </w:p>
    <w:p w14:paraId="7A4750DE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</w:t>
      </w:r>
      <w:proofErr w:type="spellStart"/>
      <w:r w:rsidRPr="006B141A">
        <w:rPr>
          <w:lang w:val="de-DE"/>
        </w:rPr>
        <w:t>Rows</w:t>
      </w:r>
      <w:proofErr w:type="spellEnd"/>
      <w:r w:rsidRPr="006B141A">
        <w:rPr>
          <w:lang w:val="de-DE"/>
        </w:rPr>
        <w:t>:</w:t>
      </w:r>
    </w:p>
    <w:p w14:paraId="1CF63F59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1. Verfügbarkeit</w:t>
      </w:r>
    </w:p>
    <w:p w14:paraId="2DE905FC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  - Ab Betriebsgründung</w:t>
      </w:r>
    </w:p>
    <w:p w14:paraId="5F97676A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  - Nach 5 Jahren Betriebszugehörigkeit</w:t>
      </w:r>
    </w:p>
    <w:p w14:paraId="4E6749AA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2. Monatlicher Höchstbeitrag</w:t>
      </w:r>
    </w:p>
    <w:p w14:paraId="6B81D7C5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  - 644 €</w:t>
      </w:r>
    </w:p>
    <w:p w14:paraId="6F3F98AD" w14:textId="77777777" w:rsidR="00BE0C6A" w:rsidRPr="006B141A" w:rsidRDefault="00000000">
      <w:pPr>
        <w:rPr>
          <w:lang w:val="de-DE"/>
        </w:rPr>
      </w:pPr>
      <w:r w:rsidRPr="006B141A">
        <w:rPr>
          <w:strike/>
          <w:color w:val="FF0000"/>
          <w:lang w:val="de-DE"/>
        </w:rPr>
        <w:t xml:space="preserve">    - 3.000 €</w:t>
      </w:r>
    </w:p>
    <w:p w14:paraId="75D10547" w14:textId="77777777" w:rsidR="00BE0C6A" w:rsidRPr="006B141A" w:rsidRDefault="00000000">
      <w:pPr>
        <w:rPr>
          <w:lang w:val="de-DE"/>
        </w:rPr>
      </w:pPr>
      <w:r w:rsidRPr="006B141A">
        <w:rPr>
          <w:color w:val="0000FF"/>
          <w:lang w:val="de-DE"/>
        </w:rPr>
        <w:t xml:space="preserve">    - unbegrenzt</w:t>
      </w:r>
    </w:p>
    <w:p w14:paraId="6EC46C4D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3. Jährlicher Höchstbeitrag</w:t>
      </w:r>
    </w:p>
    <w:p w14:paraId="007BBB64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  - 7.728 €</w:t>
      </w:r>
    </w:p>
    <w:p w14:paraId="25D090B8" w14:textId="77777777" w:rsidR="00BE0C6A" w:rsidRPr="006B141A" w:rsidRDefault="00000000">
      <w:pPr>
        <w:rPr>
          <w:lang w:val="de-DE"/>
        </w:rPr>
      </w:pPr>
      <w:r w:rsidRPr="006B141A">
        <w:rPr>
          <w:strike/>
          <w:color w:val="FF0000"/>
          <w:lang w:val="de-DE"/>
        </w:rPr>
        <w:t xml:space="preserve">    - 36.000 €</w:t>
      </w:r>
    </w:p>
    <w:p w14:paraId="4D4CAED2" w14:textId="77777777" w:rsidR="00BE0C6A" w:rsidRPr="006B141A" w:rsidRDefault="00000000">
      <w:pPr>
        <w:rPr>
          <w:lang w:val="de-DE"/>
        </w:rPr>
      </w:pPr>
      <w:r w:rsidRPr="006B141A">
        <w:rPr>
          <w:color w:val="0000FF"/>
          <w:lang w:val="de-DE"/>
        </w:rPr>
        <w:t xml:space="preserve">    - unbegrenzt</w:t>
      </w:r>
    </w:p>
    <w:p w14:paraId="11DB9AAD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4. Steuerliche Behandlung</w:t>
      </w:r>
    </w:p>
    <w:p w14:paraId="30C99BB1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  - Steuerfrei &amp; sozialabgabenfrei</w:t>
      </w:r>
    </w:p>
    <w:p w14:paraId="41669BA9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  - Voll als Betriebsausgabe abzugsfähig</w:t>
      </w:r>
    </w:p>
    <w:p w14:paraId="186E6B61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5. Versteuerung im Alter</w:t>
      </w:r>
    </w:p>
    <w:p w14:paraId="5F1A1891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  - Nachgelagerte Besteuerung</w:t>
      </w:r>
    </w:p>
    <w:p w14:paraId="072D5296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  - Nachgelagerte Besteuerung</w:t>
      </w:r>
    </w:p>
    <w:p w14:paraId="70C60B26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6. </w:t>
      </w:r>
      <w:proofErr w:type="gramStart"/>
      <w:r w:rsidRPr="006B141A">
        <w:rPr>
          <w:lang w:val="de-DE"/>
        </w:rPr>
        <w:t>Kombinierbar</w:t>
      </w:r>
      <w:proofErr w:type="gramEnd"/>
    </w:p>
    <w:p w14:paraId="78A695A8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  - ✓ (</w:t>
      </w:r>
      <w:proofErr w:type="spellStart"/>
      <w:r w:rsidRPr="006B141A">
        <w:rPr>
          <w:lang w:val="de-DE"/>
        </w:rPr>
        <w:t>checkmark</w:t>
      </w:r>
      <w:proofErr w:type="spellEnd"/>
      <w:r w:rsidRPr="006B141A">
        <w:rPr>
          <w:lang w:val="de-DE"/>
        </w:rPr>
        <w:t>)</w:t>
      </w:r>
    </w:p>
    <w:p w14:paraId="29C83A9B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  - ✓ (</w:t>
      </w:r>
      <w:proofErr w:type="spellStart"/>
      <w:r w:rsidRPr="006B141A">
        <w:rPr>
          <w:lang w:val="de-DE"/>
        </w:rPr>
        <w:t>checkmark</w:t>
      </w:r>
      <w:proofErr w:type="spellEnd"/>
      <w:r w:rsidRPr="006B141A">
        <w:rPr>
          <w:lang w:val="de-DE"/>
        </w:rPr>
        <w:t>)</w:t>
      </w:r>
    </w:p>
    <w:p w14:paraId="017D076E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7. Für Familienangehörige</w:t>
      </w:r>
    </w:p>
    <w:p w14:paraId="3492C680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  - ✓ (</w:t>
      </w:r>
      <w:proofErr w:type="spellStart"/>
      <w:r w:rsidRPr="006B141A">
        <w:rPr>
          <w:lang w:val="de-DE"/>
        </w:rPr>
        <w:t>checkmark</w:t>
      </w:r>
      <w:proofErr w:type="spellEnd"/>
      <w:r w:rsidRPr="006B141A">
        <w:rPr>
          <w:lang w:val="de-DE"/>
        </w:rPr>
        <w:t>)</w:t>
      </w:r>
    </w:p>
    <w:p w14:paraId="7DD5F789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  - ✓ (</w:t>
      </w:r>
      <w:proofErr w:type="spellStart"/>
      <w:r w:rsidRPr="006B141A">
        <w:rPr>
          <w:lang w:val="de-DE"/>
        </w:rPr>
        <w:t>checkmark</w:t>
      </w:r>
      <w:proofErr w:type="spellEnd"/>
      <w:r w:rsidRPr="006B141A">
        <w:rPr>
          <w:lang w:val="de-DE"/>
        </w:rPr>
        <w:t>)</w:t>
      </w:r>
    </w:p>
    <w:p w14:paraId="148642B6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8. Insolvenzschutz</w:t>
      </w:r>
    </w:p>
    <w:p w14:paraId="7DBA0C9E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lastRenderedPageBreak/>
        <w:t xml:space="preserve">    - ✓ (</w:t>
      </w:r>
      <w:proofErr w:type="spellStart"/>
      <w:r w:rsidRPr="006B141A">
        <w:rPr>
          <w:lang w:val="de-DE"/>
        </w:rPr>
        <w:t>checkmark</w:t>
      </w:r>
      <w:proofErr w:type="spellEnd"/>
      <w:r w:rsidRPr="006B141A">
        <w:rPr>
          <w:lang w:val="de-DE"/>
        </w:rPr>
        <w:t>)</w:t>
      </w:r>
    </w:p>
    <w:p w14:paraId="6582F4B2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  - ✓ (</w:t>
      </w:r>
      <w:proofErr w:type="spellStart"/>
      <w:r w:rsidRPr="006B141A">
        <w:rPr>
          <w:lang w:val="de-DE"/>
        </w:rPr>
        <w:t>checkmark</w:t>
      </w:r>
      <w:proofErr w:type="spellEnd"/>
      <w:r w:rsidRPr="006B141A">
        <w:rPr>
          <w:lang w:val="de-DE"/>
        </w:rPr>
        <w:t>)</w:t>
      </w:r>
    </w:p>
    <w:p w14:paraId="6BF22EB2" w14:textId="77777777" w:rsidR="00BE0C6A" w:rsidRPr="006B141A" w:rsidRDefault="00BE0C6A">
      <w:pPr>
        <w:rPr>
          <w:lang w:val="de-DE"/>
        </w:rPr>
      </w:pPr>
    </w:p>
    <w:p w14:paraId="44F6614B" w14:textId="77777777" w:rsidR="00BE0C6A" w:rsidRPr="006B141A" w:rsidRDefault="00000000">
      <w:pPr>
        <w:rPr>
          <w:lang w:val="de-DE"/>
        </w:rPr>
      </w:pPr>
      <w:r w:rsidRPr="006B141A">
        <w:rPr>
          <w:strike/>
          <w:color w:val="FF0000"/>
          <w:lang w:val="de-DE"/>
        </w:rPr>
        <w:t xml:space="preserve">  Table </w:t>
      </w:r>
      <w:proofErr w:type="spellStart"/>
      <w:r w:rsidRPr="006B141A">
        <w:rPr>
          <w:strike/>
          <w:color w:val="FF0000"/>
          <w:lang w:val="de-DE"/>
        </w:rPr>
        <w:t>Footer</w:t>
      </w:r>
      <w:proofErr w:type="spellEnd"/>
      <w:r w:rsidRPr="006B141A">
        <w:rPr>
          <w:strike/>
          <w:color w:val="FF0000"/>
          <w:lang w:val="de-DE"/>
        </w:rPr>
        <w:t>: ✓ Beide Wege kombinierbar für maximale Steuerersparnis bis zu 100.000 €</w:t>
      </w:r>
    </w:p>
    <w:p w14:paraId="3AFF5309" w14:textId="77777777" w:rsidR="00BE0C6A" w:rsidRPr="006B141A" w:rsidRDefault="00000000">
      <w:pPr>
        <w:rPr>
          <w:lang w:val="de-DE"/>
        </w:rPr>
      </w:pPr>
      <w:r w:rsidRPr="006B141A">
        <w:rPr>
          <w:color w:val="0000FF"/>
          <w:lang w:val="de-DE"/>
        </w:rPr>
        <w:t xml:space="preserve">  Table </w:t>
      </w:r>
      <w:proofErr w:type="spellStart"/>
      <w:r w:rsidRPr="006B141A">
        <w:rPr>
          <w:color w:val="0000FF"/>
          <w:lang w:val="de-DE"/>
        </w:rPr>
        <w:t>Footer</w:t>
      </w:r>
      <w:proofErr w:type="spellEnd"/>
      <w:r w:rsidRPr="006B141A">
        <w:rPr>
          <w:color w:val="0000FF"/>
          <w:lang w:val="de-DE"/>
        </w:rPr>
        <w:t>: ✓ Beide Wege kombinierbar für eine Steuerersparnis bis zu 100.000 €</w:t>
      </w:r>
    </w:p>
    <w:p w14:paraId="70216379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pro Jahr</w:t>
      </w:r>
    </w:p>
    <w:p w14:paraId="4BF205AD" w14:textId="77777777" w:rsidR="00BE0C6A" w:rsidRPr="006B141A" w:rsidRDefault="00BE0C6A">
      <w:pPr>
        <w:rPr>
          <w:lang w:val="de-DE"/>
        </w:rPr>
      </w:pPr>
    </w:p>
    <w:p w14:paraId="1ED0AD45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</w:t>
      </w:r>
      <w:proofErr w:type="gramStart"/>
      <w:r w:rsidRPr="006B141A">
        <w:rPr>
          <w:lang w:val="de-DE"/>
        </w:rPr>
        <w:t>CTA Button</w:t>
      </w:r>
      <w:proofErr w:type="gramEnd"/>
      <w:r w:rsidRPr="006B141A">
        <w:rPr>
          <w:lang w:val="de-DE"/>
        </w:rPr>
        <w:t>: Jetzt Ihre Ersparnis berechnen</w:t>
      </w:r>
    </w:p>
    <w:p w14:paraId="4693E75D" w14:textId="77777777" w:rsidR="00BE0C6A" w:rsidRPr="006B141A" w:rsidRDefault="00BE0C6A">
      <w:pPr>
        <w:rPr>
          <w:lang w:val="de-DE"/>
        </w:rPr>
      </w:pPr>
    </w:p>
    <w:p w14:paraId="331FB693" w14:textId="77777777" w:rsidR="00BE0C6A" w:rsidRDefault="00000000">
      <w:r w:rsidRPr="006B141A">
        <w:rPr>
          <w:lang w:val="de-DE"/>
        </w:rPr>
        <w:t xml:space="preserve">  </w:t>
      </w:r>
      <w:r>
        <w:t>---</w:t>
      </w:r>
    </w:p>
    <w:p w14:paraId="62ABEC6F" w14:textId="77777777" w:rsidR="00BE0C6A" w:rsidRDefault="00000000">
      <w:r>
        <w:t xml:space="preserve">  WARUM RPMG (Trust Elements Section)</w:t>
      </w:r>
    </w:p>
    <w:p w14:paraId="789A3FA7" w14:textId="77777777" w:rsidR="00BE0C6A" w:rsidRDefault="00BE0C6A"/>
    <w:p w14:paraId="5088E7FF" w14:textId="77777777" w:rsidR="00BE0C6A" w:rsidRPr="006B141A" w:rsidRDefault="00000000">
      <w:pPr>
        <w:rPr>
          <w:lang w:val="de-DE"/>
        </w:rPr>
      </w:pPr>
      <w:r>
        <w:t xml:space="preserve">  </w:t>
      </w:r>
      <w:proofErr w:type="spellStart"/>
      <w:r w:rsidRPr="006B141A">
        <w:rPr>
          <w:lang w:val="de-DE"/>
        </w:rPr>
        <w:t>Section</w:t>
      </w:r>
      <w:proofErr w:type="spellEnd"/>
      <w:r w:rsidRPr="006B141A">
        <w:rPr>
          <w:lang w:val="de-DE"/>
        </w:rPr>
        <w:t xml:space="preserve"> Headline: Warum 400+ Geschäftsführer auf RPMG vertrauen</w:t>
      </w:r>
    </w:p>
    <w:p w14:paraId="2F3904EB" w14:textId="77777777" w:rsidR="00BE0C6A" w:rsidRPr="006B141A" w:rsidRDefault="00BE0C6A">
      <w:pPr>
        <w:rPr>
          <w:lang w:val="de-DE"/>
        </w:rPr>
      </w:pPr>
    </w:p>
    <w:p w14:paraId="397E78B3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</w:t>
      </w:r>
      <w:proofErr w:type="spellStart"/>
      <w:r w:rsidRPr="006B141A">
        <w:rPr>
          <w:lang w:val="de-DE"/>
        </w:rPr>
        <w:t>Subtitle</w:t>
      </w:r>
      <w:proofErr w:type="spellEnd"/>
      <w:r w:rsidRPr="006B141A">
        <w:rPr>
          <w:lang w:val="de-DE"/>
        </w:rPr>
        <w:t>: Seit über 10 Jahren helfen wir erfolgreichen Unternehmern dabei, ihr Vermögen</w:t>
      </w:r>
    </w:p>
    <w:p w14:paraId="43E92FE3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intelligent und steuersparend aufzubauen.</w:t>
      </w:r>
    </w:p>
    <w:p w14:paraId="63DEEE88" w14:textId="77777777" w:rsidR="00BE0C6A" w:rsidRPr="006B141A" w:rsidRDefault="00BE0C6A">
      <w:pPr>
        <w:rPr>
          <w:lang w:val="de-DE"/>
        </w:rPr>
      </w:pPr>
    </w:p>
    <w:p w14:paraId="7A71B3CA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Stats </w:t>
      </w:r>
      <w:proofErr w:type="spellStart"/>
      <w:r w:rsidRPr="006B141A">
        <w:rPr>
          <w:lang w:val="de-DE"/>
        </w:rPr>
        <w:t>Grid</w:t>
      </w:r>
      <w:proofErr w:type="spellEnd"/>
      <w:r w:rsidRPr="006B141A">
        <w:rPr>
          <w:lang w:val="de-DE"/>
        </w:rPr>
        <w:t>:</w:t>
      </w:r>
    </w:p>
    <w:p w14:paraId="770B4B29" w14:textId="77777777" w:rsidR="00BE0C6A" w:rsidRPr="006B141A" w:rsidRDefault="00BE0C6A">
      <w:pPr>
        <w:rPr>
          <w:lang w:val="de-DE"/>
        </w:rPr>
      </w:pPr>
    </w:p>
    <w:p w14:paraId="074F4AA0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- 400+ Zufriedene Geschäftsführer</w:t>
      </w:r>
    </w:p>
    <w:p w14:paraId="07EE90CE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€250M+ Verwaltetes Vermögen</w:t>
      </w:r>
    </w:p>
    <w:p w14:paraId="6635D68C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- 8.2% Ø Rendite p.a.</w:t>
      </w:r>
    </w:p>
    <w:p w14:paraId="3A749D0A" w14:textId="77777777" w:rsidR="00BE0C6A" w:rsidRDefault="00000000">
      <w:r w:rsidRPr="006B141A">
        <w:rPr>
          <w:lang w:val="de-DE"/>
        </w:rPr>
        <w:t xml:space="preserve">  </w:t>
      </w:r>
      <w:r>
        <w:t xml:space="preserve">- 98% </w:t>
      </w:r>
      <w:proofErr w:type="spellStart"/>
      <w:r>
        <w:t>Weiterempfehlungsrate</w:t>
      </w:r>
      <w:proofErr w:type="spellEnd"/>
    </w:p>
    <w:p w14:paraId="26B95CDB" w14:textId="77777777" w:rsidR="00BE0C6A" w:rsidRDefault="00BE0C6A"/>
    <w:p w14:paraId="302BF754" w14:textId="77777777" w:rsidR="00BE0C6A" w:rsidRDefault="00000000">
      <w:r>
        <w:t xml:space="preserve">  Testimonials:</w:t>
      </w:r>
    </w:p>
    <w:p w14:paraId="21BC2D15" w14:textId="77777777" w:rsidR="00BE0C6A" w:rsidRDefault="00BE0C6A"/>
    <w:p w14:paraId="4B1A30C1" w14:textId="77777777" w:rsidR="00BE0C6A" w:rsidRDefault="00000000">
      <w:r>
        <w:lastRenderedPageBreak/>
        <w:t xml:space="preserve">  Testimonial 1:</w:t>
      </w:r>
    </w:p>
    <w:p w14:paraId="46CD49CF" w14:textId="77777777" w:rsidR="00BE0C6A" w:rsidRDefault="00000000">
      <w:r>
        <w:t xml:space="preserve">  Rating: ★★★★★ (5 stars)</w:t>
      </w:r>
    </w:p>
    <w:p w14:paraId="4C95610A" w14:textId="77777777" w:rsidR="00BE0C6A" w:rsidRPr="006B141A" w:rsidRDefault="00000000">
      <w:pPr>
        <w:rPr>
          <w:lang w:val="de-DE"/>
        </w:rPr>
      </w:pPr>
      <w:r>
        <w:t xml:space="preserve">  </w:t>
      </w:r>
      <w:r w:rsidRPr="006B141A">
        <w:rPr>
          <w:lang w:val="de-DE"/>
        </w:rPr>
        <w:t>"Robert Piccini und sein Team haben mir geholfen, jährlich über 40.000€ an Steuern zu</w:t>
      </w:r>
    </w:p>
    <w:p w14:paraId="19B8AA7B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sparen. Die persönliche Betreuung ist außergewöhnlich."</w:t>
      </w:r>
    </w:p>
    <w:p w14:paraId="5C70EF19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Dr. Andreas Hoffmann</w:t>
      </w:r>
    </w:p>
    <w:p w14:paraId="739177AF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Geschäftsführer, Engineering Solutions GmbH</w:t>
      </w:r>
    </w:p>
    <w:p w14:paraId="2EA95A1A" w14:textId="77777777" w:rsidR="00BE0C6A" w:rsidRPr="006B141A" w:rsidRDefault="00BE0C6A">
      <w:pPr>
        <w:rPr>
          <w:lang w:val="de-DE"/>
        </w:rPr>
      </w:pPr>
    </w:p>
    <w:p w14:paraId="31F27615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Testimonial 2:</w:t>
      </w:r>
    </w:p>
    <w:p w14:paraId="3DA8C6EA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Rating: ★★★★★ (5 </w:t>
      </w:r>
      <w:proofErr w:type="spellStart"/>
      <w:r w:rsidRPr="006B141A">
        <w:rPr>
          <w:lang w:val="de-DE"/>
        </w:rPr>
        <w:t>stars</w:t>
      </w:r>
      <w:proofErr w:type="spellEnd"/>
      <w:r w:rsidRPr="006B141A">
        <w:rPr>
          <w:lang w:val="de-DE"/>
        </w:rPr>
        <w:t>)</w:t>
      </w:r>
    </w:p>
    <w:p w14:paraId="0EE3DD32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"Dank der Expertise von RPMG konnte ich in nur 2 Jahren mein Privatvermögen um über</w:t>
      </w:r>
    </w:p>
    <w:p w14:paraId="56A98700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180.000€ steigern - komplett steuerfrei."</w:t>
      </w:r>
    </w:p>
    <w:p w14:paraId="40AD01E9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Petra Zimmermann</w:t>
      </w:r>
    </w:p>
    <w:p w14:paraId="482F2B99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CEO, Digital </w:t>
      </w:r>
      <w:proofErr w:type="spellStart"/>
      <w:r w:rsidRPr="006B141A">
        <w:rPr>
          <w:lang w:val="de-DE"/>
        </w:rPr>
        <w:t>Innovations</w:t>
      </w:r>
      <w:proofErr w:type="spellEnd"/>
      <w:r w:rsidRPr="006B141A">
        <w:rPr>
          <w:lang w:val="de-DE"/>
        </w:rPr>
        <w:t xml:space="preserve"> AG</w:t>
      </w:r>
    </w:p>
    <w:p w14:paraId="54A87242" w14:textId="77777777" w:rsidR="00BE0C6A" w:rsidRPr="006B141A" w:rsidRDefault="00BE0C6A">
      <w:pPr>
        <w:rPr>
          <w:lang w:val="de-DE"/>
        </w:rPr>
      </w:pPr>
    </w:p>
    <w:p w14:paraId="5D343A79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Testimonial 3:</w:t>
      </w:r>
    </w:p>
    <w:p w14:paraId="37B40E65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Rating: ★★★★★ (5 </w:t>
      </w:r>
      <w:proofErr w:type="spellStart"/>
      <w:r w:rsidRPr="006B141A">
        <w:rPr>
          <w:lang w:val="de-DE"/>
        </w:rPr>
        <w:t>stars</w:t>
      </w:r>
      <w:proofErr w:type="spellEnd"/>
      <w:r w:rsidRPr="006B141A">
        <w:rPr>
          <w:lang w:val="de-DE"/>
        </w:rPr>
        <w:t>)</w:t>
      </w:r>
    </w:p>
    <w:p w14:paraId="11991BC0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"Marvin Gorkow hat mir die perfekte Strategie entwickelt. Transparenz, Flexibilität und</w:t>
      </w:r>
    </w:p>
    <w:p w14:paraId="39CA4D2C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Rendite - besser geht es nicht."</w:t>
      </w:r>
    </w:p>
    <w:p w14:paraId="20FF6235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Marcus Weber</w:t>
      </w:r>
    </w:p>
    <w:p w14:paraId="00676133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Geschäftsführer, Weber Consulting UG</w:t>
      </w:r>
    </w:p>
    <w:p w14:paraId="1908A21E" w14:textId="77777777" w:rsidR="00BE0C6A" w:rsidRPr="006B141A" w:rsidRDefault="00BE0C6A">
      <w:pPr>
        <w:rPr>
          <w:lang w:val="de-DE"/>
        </w:rPr>
      </w:pPr>
    </w:p>
    <w:p w14:paraId="7B402267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Partners </w:t>
      </w:r>
      <w:proofErr w:type="spellStart"/>
      <w:r w:rsidRPr="006B141A">
        <w:rPr>
          <w:lang w:val="de-DE"/>
        </w:rPr>
        <w:t>Section</w:t>
      </w:r>
      <w:proofErr w:type="spellEnd"/>
      <w:r w:rsidRPr="006B141A">
        <w:rPr>
          <w:lang w:val="de-DE"/>
        </w:rPr>
        <w:t>:</w:t>
      </w:r>
    </w:p>
    <w:p w14:paraId="6674B8E4" w14:textId="77777777" w:rsidR="00BE0C6A" w:rsidRPr="006B141A" w:rsidRDefault="00BE0C6A">
      <w:pPr>
        <w:rPr>
          <w:lang w:val="de-DE"/>
        </w:rPr>
      </w:pPr>
    </w:p>
    <w:p w14:paraId="26E5EF40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Headline: Unsere Partner und Auszeichnungen</w:t>
      </w:r>
    </w:p>
    <w:p w14:paraId="5E183DB8" w14:textId="77777777" w:rsidR="00BE0C6A" w:rsidRPr="006B141A" w:rsidRDefault="00BE0C6A">
      <w:pPr>
        <w:rPr>
          <w:lang w:val="de-DE"/>
        </w:rPr>
      </w:pPr>
    </w:p>
    <w:p w14:paraId="6304A305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Partner Logos:</w:t>
      </w:r>
    </w:p>
    <w:p w14:paraId="43EED53A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lastRenderedPageBreak/>
        <w:t xml:space="preserve">  - Deutsche Bank</w:t>
      </w:r>
    </w:p>
    <w:p w14:paraId="3C76E6D1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Commerzbank</w:t>
      </w:r>
    </w:p>
    <w:p w14:paraId="3881A41C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DWS Group</w:t>
      </w:r>
    </w:p>
    <w:p w14:paraId="6081AB40" w14:textId="77777777" w:rsidR="00BE0C6A" w:rsidRDefault="00000000">
      <w:r w:rsidRPr="006B141A">
        <w:rPr>
          <w:lang w:val="de-DE"/>
        </w:rPr>
        <w:t xml:space="preserve">  </w:t>
      </w:r>
      <w:r>
        <w:t>- Union Investment</w:t>
      </w:r>
    </w:p>
    <w:p w14:paraId="6993915C" w14:textId="77777777" w:rsidR="00BE0C6A" w:rsidRDefault="00000000">
      <w:r>
        <w:t xml:space="preserve">  - Allianz Global</w:t>
      </w:r>
    </w:p>
    <w:p w14:paraId="5D3C71D4" w14:textId="77777777" w:rsidR="00BE0C6A" w:rsidRDefault="00BE0C6A"/>
    <w:p w14:paraId="72E7B212" w14:textId="77777777" w:rsidR="00BE0C6A" w:rsidRDefault="00000000">
      <w:r>
        <w:t xml:space="preserve">  Certifications:</w:t>
      </w:r>
    </w:p>
    <w:p w14:paraId="3DA7577F" w14:textId="77777777" w:rsidR="00BE0C6A" w:rsidRPr="006B141A" w:rsidRDefault="00000000">
      <w:pPr>
        <w:rPr>
          <w:lang w:val="de-DE"/>
        </w:rPr>
      </w:pPr>
      <w:r>
        <w:t xml:space="preserve">  </w:t>
      </w:r>
      <w:r w:rsidRPr="006B141A">
        <w:rPr>
          <w:lang w:val="de-DE"/>
        </w:rPr>
        <w:t xml:space="preserve">- ISO 9001 </w:t>
      </w:r>
      <w:proofErr w:type="gramStart"/>
      <w:r w:rsidRPr="006B141A">
        <w:rPr>
          <w:lang w:val="de-DE"/>
        </w:rPr>
        <w:t>Zertifiziert</w:t>
      </w:r>
      <w:proofErr w:type="gramEnd"/>
    </w:p>
    <w:p w14:paraId="57D47FD2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BaFin </w:t>
      </w:r>
      <w:proofErr w:type="gramStart"/>
      <w:r w:rsidRPr="006B141A">
        <w:rPr>
          <w:lang w:val="de-DE"/>
        </w:rPr>
        <w:t>Registriert</w:t>
      </w:r>
      <w:proofErr w:type="gramEnd"/>
    </w:p>
    <w:p w14:paraId="0E388F95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Mitglied im BVI</w:t>
      </w:r>
    </w:p>
    <w:p w14:paraId="2AE8F702" w14:textId="77777777" w:rsidR="00BE0C6A" w:rsidRPr="006B141A" w:rsidRDefault="00BE0C6A">
      <w:pPr>
        <w:rPr>
          <w:lang w:val="de-DE"/>
        </w:rPr>
      </w:pPr>
    </w:p>
    <w:p w14:paraId="4658E430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---</w:t>
      </w:r>
    </w:p>
    <w:p w14:paraId="5B36E4D2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FAQ (FAQ </w:t>
      </w:r>
      <w:proofErr w:type="spellStart"/>
      <w:r w:rsidRPr="006B141A">
        <w:rPr>
          <w:lang w:val="de-DE"/>
        </w:rPr>
        <w:t>Section</w:t>
      </w:r>
      <w:proofErr w:type="spellEnd"/>
      <w:r w:rsidRPr="006B141A">
        <w:rPr>
          <w:lang w:val="de-DE"/>
        </w:rPr>
        <w:t>)</w:t>
      </w:r>
    </w:p>
    <w:p w14:paraId="63F52EE5" w14:textId="77777777" w:rsidR="00BE0C6A" w:rsidRPr="006B141A" w:rsidRDefault="00BE0C6A">
      <w:pPr>
        <w:rPr>
          <w:lang w:val="de-DE"/>
        </w:rPr>
      </w:pPr>
    </w:p>
    <w:p w14:paraId="5014E287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</w:t>
      </w:r>
      <w:proofErr w:type="spellStart"/>
      <w:r w:rsidRPr="006B141A">
        <w:rPr>
          <w:lang w:val="de-DE"/>
        </w:rPr>
        <w:t>Section</w:t>
      </w:r>
      <w:proofErr w:type="spellEnd"/>
      <w:r w:rsidRPr="006B141A">
        <w:rPr>
          <w:lang w:val="de-DE"/>
        </w:rPr>
        <w:t xml:space="preserve"> Headline: Alle Antworten auf Ihre Fragen</w:t>
      </w:r>
    </w:p>
    <w:p w14:paraId="4C433EFE" w14:textId="77777777" w:rsidR="00BE0C6A" w:rsidRPr="006B141A" w:rsidRDefault="00BE0C6A">
      <w:pPr>
        <w:rPr>
          <w:lang w:val="de-DE"/>
        </w:rPr>
      </w:pPr>
    </w:p>
    <w:p w14:paraId="4AD469F8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</w:t>
      </w:r>
      <w:proofErr w:type="spellStart"/>
      <w:r w:rsidRPr="006B141A">
        <w:rPr>
          <w:lang w:val="de-DE"/>
        </w:rPr>
        <w:t>Subtitle</w:t>
      </w:r>
      <w:proofErr w:type="spellEnd"/>
      <w:r w:rsidRPr="006B141A">
        <w:rPr>
          <w:lang w:val="de-DE"/>
        </w:rPr>
        <w:t>: Hier finden Sie detaillierte Informationen zu den häufigsten Fragen rund um</w:t>
      </w:r>
    </w:p>
    <w:p w14:paraId="51F224D0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die betriebliche Altersvorsorge für Geschäftsführer.</w:t>
      </w:r>
    </w:p>
    <w:p w14:paraId="517B119C" w14:textId="77777777" w:rsidR="00BE0C6A" w:rsidRPr="006B141A" w:rsidRDefault="00BE0C6A">
      <w:pPr>
        <w:rPr>
          <w:lang w:val="de-DE"/>
        </w:rPr>
      </w:pPr>
    </w:p>
    <w:p w14:paraId="795F6389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</w:t>
      </w:r>
      <w:proofErr w:type="gramStart"/>
      <w:r w:rsidRPr="006B141A">
        <w:rPr>
          <w:lang w:val="de-DE"/>
        </w:rPr>
        <w:t>FAQ Items</w:t>
      </w:r>
      <w:proofErr w:type="gramEnd"/>
      <w:r w:rsidRPr="006B141A">
        <w:rPr>
          <w:lang w:val="de-DE"/>
        </w:rPr>
        <w:t>:</w:t>
      </w:r>
    </w:p>
    <w:p w14:paraId="5B7A851D" w14:textId="77777777" w:rsidR="00BE0C6A" w:rsidRPr="006B141A" w:rsidRDefault="00BE0C6A">
      <w:pPr>
        <w:rPr>
          <w:lang w:val="de-DE"/>
        </w:rPr>
      </w:pPr>
    </w:p>
    <w:p w14:paraId="06519D9A" w14:textId="77777777" w:rsidR="00BE0C6A" w:rsidRPr="006B141A" w:rsidRDefault="00000000">
      <w:pPr>
        <w:rPr>
          <w:lang w:val="de-DE"/>
        </w:rPr>
      </w:pPr>
      <w:r w:rsidRPr="006B141A">
        <w:rPr>
          <w:color w:val="0000FF"/>
          <w:lang w:val="de-DE"/>
        </w:rPr>
        <w:t xml:space="preserve">  Q1: Wie wird das Kapital investiert?</w:t>
      </w:r>
    </w:p>
    <w:p w14:paraId="0417DE49" w14:textId="77777777" w:rsidR="00BE0C6A" w:rsidRPr="006B141A" w:rsidRDefault="00000000">
      <w:pPr>
        <w:rPr>
          <w:lang w:val="de-DE"/>
        </w:rPr>
      </w:pPr>
      <w:r w:rsidRPr="006B141A">
        <w:rPr>
          <w:color w:val="0000FF"/>
          <w:lang w:val="de-DE"/>
        </w:rPr>
        <w:t xml:space="preserve">  A: typischerweise in intelligente ETF- und in Investmentfondsstrategien, um eine breite Streuung und attraktive Renditechancen zu erzielen.</w:t>
      </w:r>
    </w:p>
    <w:p w14:paraId="22B758FC" w14:textId="77777777" w:rsidR="00BE0C6A" w:rsidRPr="006B141A" w:rsidRDefault="00000000">
      <w:pPr>
        <w:rPr>
          <w:lang w:val="de-DE"/>
        </w:rPr>
      </w:pPr>
      <w:r w:rsidRPr="006B141A">
        <w:rPr>
          <w:strike/>
          <w:color w:val="FF0000"/>
          <w:lang w:val="de-DE"/>
        </w:rPr>
        <w:t xml:space="preserve">  Q1: Wie funktioniert die steuerfreie Übertragung von bis zu 100.000 € pro Jahr?</w:t>
      </w:r>
    </w:p>
    <w:p w14:paraId="6EDD7371" w14:textId="77777777" w:rsidR="00BE0C6A" w:rsidRPr="006B141A" w:rsidRDefault="00000000">
      <w:pPr>
        <w:rPr>
          <w:lang w:val="de-DE"/>
        </w:rPr>
      </w:pPr>
      <w:r w:rsidRPr="006B141A">
        <w:rPr>
          <w:strike/>
          <w:color w:val="FF0000"/>
          <w:lang w:val="de-DE"/>
        </w:rPr>
        <w:t xml:space="preserve">  A: Zwei Wege: § 3 Nr. 63 EStG (644 €/Monat ab sofort) + § 4d EStG (3.000 €/Monat nach 5</w:t>
      </w:r>
    </w:p>
    <w:p w14:paraId="40A2A339" w14:textId="77777777" w:rsidR="00BE0C6A" w:rsidRPr="006B141A" w:rsidRDefault="00000000">
      <w:pPr>
        <w:rPr>
          <w:lang w:val="de-DE"/>
        </w:rPr>
      </w:pPr>
      <w:r w:rsidRPr="006B141A">
        <w:rPr>
          <w:strike/>
          <w:color w:val="FF0000"/>
          <w:lang w:val="de-DE"/>
        </w:rPr>
        <w:lastRenderedPageBreak/>
        <w:t xml:space="preserve">  Jahren). Beide voll als Betriebsausgabe abzugsfähig, kombinierbar für bis zu 100.000 €</w:t>
      </w:r>
    </w:p>
    <w:p w14:paraId="3A5C8E36" w14:textId="77777777" w:rsidR="00BE0C6A" w:rsidRPr="006B141A" w:rsidRDefault="00000000">
      <w:pPr>
        <w:rPr>
          <w:lang w:val="de-DE"/>
        </w:rPr>
      </w:pPr>
      <w:r w:rsidRPr="006B141A">
        <w:rPr>
          <w:strike/>
          <w:color w:val="FF0000"/>
          <w:lang w:val="de-DE"/>
        </w:rPr>
        <w:t xml:space="preserve">  jährlich.</w:t>
      </w:r>
    </w:p>
    <w:p w14:paraId="0BC8728E" w14:textId="77777777" w:rsidR="00BE0C6A" w:rsidRPr="006B141A" w:rsidRDefault="00BE0C6A">
      <w:pPr>
        <w:rPr>
          <w:lang w:val="de-DE"/>
        </w:rPr>
      </w:pPr>
    </w:p>
    <w:p w14:paraId="23DF6942" w14:textId="77777777" w:rsidR="00BE0C6A" w:rsidRPr="006B141A" w:rsidRDefault="00000000">
      <w:pPr>
        <w:rPr>
          <w:lang w:val="de-DE"/>
        </w:rPr>
      </w:pPr>
      <w:r w:rsidRPr="006B141A">
        <w:rPr>
          <w:strike/>
          <w:color w:val="FF0000"/>
          <w:lang w:val="de-DE"/>
        </w:rPr>
        <w:t xml:space="preserve">  Q2: Für wen eignet sich die betriebliche Altersvorsorge?</w:t>
      </w:r>
    </w:p>
    <w:p w14:paraId="4CD5E13E" w14:textId="77777777" w:rsidR="00BE0C6A" w:rsidRPr="006B141A" w:rsidRDefault="00000000">
      <w:pPr>
        <w:rPr>
          <w:lang w:val="de-DE"/>
        </w:rPr>
      </w:pPr>
      <w:r w:rsidRPr="006B141A">
        <w:rPr>
          <w:color w:val="0000FF"/>
          <w:lang w:val="de-DE"/>
        </w:rPr>
        <w:t xml:space="preserve">  Q2: Für wen eignet sich das Konzept?</w:t>
      </w:r>
    </w:p>
    <w:p w14:paraId="442EE050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A: Ideal für Geschäftsführer und Gesellschafter-Geschäftsführer von GmbHs oder UGs mit</w:t>
      </w:r>
    </w:p>
    <w:p w14:paraId="55604044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ausreichenden Gewinnen. Besonders </w:t>
      </w:r>
      <w:proofErr w:type="gramStart"/>
      <w:r w:rsidRPr="006B141A">
        <w:rPr>
          <w:lang w:val="de-DE"/>
        </w:rPr>
        <w:t>lohnenswert</w:t>
      </w:r>
      <w:proofErr w:type="gramEnd"/>
      <w:r w:rsidRPr="006B141A">
        <w:rPr>
          <w:lang w:val="de-DE"/>
        </w:rPr>
        <w:t xml:space="preserve"> ab 50.000 € Jahresgewinn.</w:t>
      </w:r>
    </w:p>
    <w:p w14:paraId="688E5D6C" w14:textId="77777777" w:rsidR="00BE0C6A" w:rsidRPr="006B141A" w:rsidRDefault="00BE0C6A">
      <w:pPr>
        <w:rPr>
          <w:lang w:val="de-DE"/>
        </w:rPr>
      </w:pPr>
    </w:p>
    <w:p w14:paraId="38A2E794" w14:textId="77777777" w:rsidR="00BE0C6A" w:rsidRPr="006B141A" w:rsidRDefault="00000000">
      <w:pPr>
        <w:rPr>
          <w:lang w:val="de-DE"/>
        </w:rPr>
      </w:pPr>
      <w:r w:rsidRPr="006B141A">
        <w:rPr>
          <w:color w:val="0000FF"/>
          <w:lang w:val="de-DE"/>
        </w:rPr>
        <w:t xml:space="preserve">Um Ihnen eine optimale Beratung anbieten zu können, empfehlen wir eine Laufzeit von mindestens 12-15 Jahren bis zum </w:t>
      </w:r>
      <w:proofErr w:type="spellStart"/>
      <w:r w:rsidRPr="006B141A">
        <w:rPr>
          <w:color w:val="0000FF"/>
          <w:lang w:val="de-DE"/>
        </w:rPr>
        <w:t>Ruhestandn</w:t>
      </w:r>
      <w:proofErr w:type="spellEnd"/>
      <w:r w:rsidRPr="006B141A">
        <w:rPr>
          <w:color w:val="0000FF"/>
          <w:lang w:val="de-DE"/>
        </w:rPr>
        <w:t>. So können Sie das volle Potenzial Ihrer der Steuervorteile ausschöpfen.</w:t>
      </w:r>
    </w:p>
    <w:p w14:paraId="5C9AEF75" w14:textId="77777777" w:rsidR="00BE0C6A" w:rsidRPr="006B141A" w:rsidRDefault="00BE0C6A">
      <w:pPr>
        <w:rPr>
          <w:lang w:val="de-DE"/>
        </w:rPr>
      </w:pPr>
    </w:p>
    <w:p w14:paraId="3EE13B6A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Q3: Wie hoch ist die tatsächliche Steuerersparnis?</w:t>
      </w:r>
    </w:p>
    <w:p w14:paraId="61B1182A" w14:textId="77777777" w:rsidR="00BE0C6A" w:rsidRPr="006B141A" w:rsidRDefault="00000000">
      <w:pPr>
        <w:rPr>
          <w:lang w:val="de-DE"/>
        </w:rPr>
      </w:pPr>
      <w:r w:rsidRPr="006B141A">
        <w:rPr>
          <w:color w:val="0000FF"/>
          <w:lang w:val="de-DE"/>
        </w:rPr>
        <w:t xml:space="preserve">  A: </w:t>
      </w:r>
      <w:bookmarkStart w:id="0" w:name="OLE_LINK1"/>
      <w:r w:rsidRPr="006B141A">
        <w:rPr>
          <w:color w:val="0000FF"/>
          <w:lang w:val="de-DE"/>
        </w:rPr>
        <w:t xml:space="preserve">Diese Antwort ist sehr individuell. Bei einem Beispiel von 3.000 € monatlichem Aufwand und 42% Grenzsteuersatz sparen Sie 15.120 € jährlich. </w:t>
      </w:r>
      <w:bookmarkEnd w:id="0"/>
    </w:p>
    <w:p w14:paraId="61F8E81C" w14:textId="77777777" w:rsidR="00BE0C6A" w:rsidRPr="006B141A" w:rsidRDefault="00000000">
      <w:pPr>
        <w:rPr>
          <w:lang w:val="de-DE"/>
        </w:rPr>
      </w:pPr>
      <w:r w:rsidRPr="006B141A">
        <w:rPr>
          <w:strike/>
          <w:color w:val="FF0000"/>
          <w:lang w:val="de-DE"/>
        </w:rPr>
        <w:t xml:space="preserve">  A: Bei 3.000 € monatlich und 42% Grenzsteuersatz sparen Sie 15.120 € jährlich. Nach 25</w:t>
      </w:r>
    </w:p>
    <w:p w14:paraId="24ED66BF" w14:textId="77777777" w:rsidR="00BE0C6A" w:rsidRPr="006B141A" w:rsidRDefault="00000000">
      <w:pPr>
        <w:rPr>
          <w:lang w:val="de-DE"/>
        </w:rPr>
      </w:pPr>
      <w:r w:rsidRPr="006B141A">
        <w:rPr>
          <w:strike/>
          <w:color w:val="FF0000"/>
          <w:lang w:val="de-DE"/>
        </w:rPr>
        <w:t xml:space="preserve">  Jahren bei 7% Rendite: ca. 1.574.000 € Gesamtvermögen.</w:t>
      </w:r>
    </w:p>
    <w:p w14:paraId="428B686E" w14:textId="77777777" w:rsidR="00BE0C6A" w:rsidRPr="006B141A" w:rsidRDefault="00BE0C6A">
      <w:pPr>
        <w:rPr>
          <w:lang w:val="de-DE"/>
        </w:rPr>
      </w:pPr>
    </w:p>
    <w:p w14:paraId="793222E4" w14:textId="77777777" w:rsidR="00BE0C6A" w:rsidRPr="006B141A" w:rsidRDefault="00000000">
      <w:pPr>
        <w:rPr>
          <w:lang w:val="de-DE"/>
        </w:rPr>
      </w:pPr>
      <w:r w:rsidRPr="006B141A">
        <w:rPr>
          <w:color w:val="0000FF"/>
          <w:lang w:val="de-DE"/>
        </w:rPr>
        <w:t xml:space="preserve">  Q4: Wie sicher das Konzept?</w:t>
      </w:r>
    </w:p>
    <w:p w14:paraId="13718A5A" w14:textId="77777777" w:rsidR="00BE0C6A" w:rsidRPr="006B141A" w:rsidRDefault="00000000">
      <w:pPr>
        <w:rPr>
          <w:lang w:val="de-DE"/>
        </w:rPr>
      </w:pPr>
      <w:r w:rsidRPr="006B141A">
        <w:rPr>
          <w:color w:val="0000FF"/>
          <w:lang w:val="de-DE"/>
        </w:rPr>
        <w:t xml:space="preserve">  A: Da wir uns hier im geregelten Rechtsrahmen bewegen brauchen Sie sich keine Sorgen zu machen. Das Konzept ist rechtlich verbindlich und Ihr Vermögen am Ende insolvenzgeschützt.</w:t>
      </w:r>
    </w:p>
    <w:p w14:paraId="05D56C66" w14:textId="77777777" w:rsidR="00BE0C6A" w:rsidRPr="006B141A" w:rsidRDefault="00000000">
      <w:pPr>
        <w:rPr>
          <w:lang w:val="de-DE"/>
        </w:rPr>
      </w:pPr>
      <w:r w:rsidRPr="006B141A">
        <w:rPr>
          <w:strike/>
          <w:color w:val="FF0000"/>
          <w:lang w:val="de-DE"/>
        </w:rPr>
        <w:t xml:space="preserve">  Q4: Wie sicher ist meine betriebliche Altersvorsorge?</w:t>
      </w:r>
    </w:p>
    <w:p w14:paraId="67AC4664" w14:textId="77777777" w:rsidR="00BE0C6A" w:rsidRPr="006B141A" w:rsidRDefault="00000000">
      <w:pPr>
        <w:rPr>
          <w:lang w:val="de-DE"/>
        </w:rPr>
      </w:pPr>
      <w:r w:rsidRPr="006B141A">
        <w:rPr>
          <w:strike/>
          <w:color w:val="FF0000"/>
          <w:lang w:val="de-DE"/>
        </w:rPr>
        <w:t xml:space="preserve">  A: Geschützt durch den Pensionssicherungsverein (</w:t>
      </w:r>
      <w:proofErr w:type="spellStart"/>
      <w:r w:rsidRPr="006B141A">
        <w:rPr>
          <w:strike/>
          <w:color w:val="FF0000"/>
          <w:lang w:val="de-DE"/>
        </w:rPr>
        <w:t>PSVaG</w:t>
      </w:r>
      <w:proofErr w:type="spellEnd"/>
      <w:r w:rsidRPr="006B141A">
        <w:rPr>
          <w:strike/>
          <w:color w:val="FF0000"/>
          <w:lang w:val="de-DE"/>
        </w:rPr>
        <w:t>). Rechtlich verbindlich,</w:t>
      </w:r>
    </w:p>
    <w:p w14:paraId="57155327" w14:textId="77777777" w:rsidR="00BE0C6A" w:rsidRPr="006B141A" w:rsidRDefault="00000000">
      <w:pPr>
        <w:rPr>
          <w:lang w:val="de-DE"/>
        </w:rPr>
      </w:pPr>
      <w:r w:rsidRPr="006B141A">
        <w:rPr>
          <w:strike/>
          <w:color w:val="FF0000"/>
          <w:lang w:val="de-DE"/>
        </w:rPr>
        <w:t xml:space="preserve">  insolvenzgeschützt, professionelle Vermögensverwaltung.</w:t>
      </w:r>
    </w:p>
    <w:p w14:paraId="6823DD6D" w14:textId="77777777" w:rsidR="00BE0C6A" w:rsidRPr="006B141A" w:rsidRDefault="00BE0C6A">
      <w:pPr>
        <w:rPr>
          <w:lang w:val="de-DE"/>
        </w:rPr>
      </w:pPr>
    </w:p>
    <w:p w14:paraId="42F28BC5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Q5: Wie lange dauert die Einrichtung?</w:t>
      </w:r>
    </w:p>
    <w:p w14:paraId="6DE8D0FE" w14:textId="77777777" w:rsidR="00BE0C6A" w:rsidRPr="006B141A" w:rsidRDefault="00000000">
      <w:pPr>
        <w:rPr>
          <w:lang w:val="de-DE"/>
        </w:rPr>
      </w:pPr>
      <w:r w:rsidRPr="006B141A">
        <w:rPr>
          <w:strike/>
          <w:color w:val="FF0000"/>
          <w:lang w:val="de-DE"/>
        </w:rPr>
        <w:t xml:space="preserve">  A: 4-6 Wochen nach Erstberatung. Umfasst: rechtliche Prüfung, Versorgungszusage,</w:t>
      </w:r>
    </w:p>
    <w:p w14:paraId="17A6849B" w14:textId="77777777" w:rsidR="00BE0C6A" w:rsidRPr="006B141A" w:rsidRDefault="00000000">
      <w:pPr>
        <w:rPr>
          <w:lang w:val="de-DE"/>
        </w:rPr>
      </w:pPr>
      <w:r w:rsidRPr="006B141A">
        <w:rPr>
          <w:strike/>
          <w:color w:val="FF0000"/>
          <w:lang w:val="de-DE"/>
        </w:rPr>
        <w:lastRenderedPageBreak/>
        <w:t xml:space="preserve">  Steuerberater-Abstimmung, Einrichtung aller Vorsorgewege.</w:t>
      </w:r>
    </w:p>
    <w:p w14:paraId="6A39EA2D" w14:textId="77777777" w:rsidR="00BE0C6A" w:rsidRPr="006B141A" w:rsidRDefault="00000000">
      <w:pPr>
        <w:rPr>
          <w:lang w:val="de-DE"/>
        </w:rPr>
      </w:pPr>
      <w:r w:rsidRPr="006B141A">
        <w:rPr>
          <w:color w:val="0000FF"/>
          <w:lang w:val="de-DE"/>
        </w:rPr>
        <w:t xml:space="preserve">  A: 4-6 Wochen nach Erstberatung</w:t>
      </w:r>
    </w:p>
    <w:p w14:paraId="4AD99F35" w14:textId="77777777" w:rsidR="00BE0C6A" w:rsidRPr="006B141A" w:rsidRDefault="00BE0C6A">
      <w:pPr>
        <w:rPr>
          <w:lang w:val="de-DE"/>
        </w:rPr>
      </w:pPr>
    </w:p>
    <w:p w14:paraId="19BD8C72" w14:textId="77777777" w:rsidR="00BE0C6A" w:rsidRPr="006B141A" w:rsidRDefault="00000000">
      <w:pPr>
        <w:rPr>
          <w:lang w:val="de-DE"/>
        </w:rPr>
      </w:pPr>
      <w:r w:rsidRPr="006B141A">
        <w:rPr>
          <w:color w:val="0000FF"/>
          <w:lang w:val="de-DE"/>
        </w:rPr>
        <w:t>Q6: Handelt es sich bei der Beratung um eine Steuerberatung?</w:t>
      </w:r>
    </w:p>
    <w:p w14:paraId="17C1C33D" w14:textId="77777777" w:rsidR="00BE0C6A" w:rsidRPr="006B141A" w:rsidRDefault="00000000">
      <w:pPr>
        <w:rPr>
          <w:lang w:val="de-DE"/>
        </w:rPr>
      </w:pPr>
      <w:r w:rsidRPr="006B141A">
        <w:rPr>
          <w:color w:val="0000FF"/>
          <w:lang w:val="de-DE"/>
        </w:rPr>
        <w:t xml:space="preserve">  A: Nein, wir selbst sind ausdrücklich keine Steuerberatung. Unsere Konzepte und die Umsetzung </w:t>
      </w:r>
      <w:proofErr w:type="gramStart"/>
      <w:r w:rsidRPr="006B141A">
        <w:rPr>
          <w:color w:val="0000FF"/>
          <w:lang w:val="de-DE"/>
        </w:rPr>
        <w:t>kann</w:t>
      </w:r>
      <w:proofErr w:type="gramEnd"/>
      <w:r w:rsidRPr="006B141A">
        <w:rPr>
          <w:color w:val="0000FF"/>
          <w:lang w:val="de-DE"/>
        </w:rPr>
        <w:t xml:space="preserve"> in Koordination mit Ihrem Steuerberater erfolgen. </w:t>
      </w:r>
    </w:p>
    <w:p w14:paraId="7F6BBC1F" w14:textId="77777777" w:rsidR="00BE0C6A" w:rsidRPr="006B141A" w:rsidRDefault="00BE0C6A">
      <w:pPr>
        <w:rPr>
          <w:lang w:val="de-DE"/>
        </w:rPr>
      </w:pPr>
    </w:p>
    <w:p w14:paraId="631CDD9B" w14:textId="77777777" w:rsidR="00BE0C6A" w:rsidRPr="006B141A" w:rsidRDefault="00000000">
      <w:pPr>
        <w:rPr>
          <w:lang w:val="de-DE"/>
        </w:rPr>
      </w:pPr>
      <w:r w:rsidRPr="006B141A">
        <w:rPr>
          <w:color w:val="0000FF"/>
          <w:lang w:val="de-DE"/>
        </w:rPr>
        <w:t xml:space="preserve">  Q7: Bieten Sie auch Beratungen vor Ort an?</w:t>
      </w:r>
    </w:p>
    <w:p w14:paraId="656E762C" w14:textId="77777777" w:rsidR="00BE0C6A" w:rsidRPr="006B141A" w:rsidRDefault="00000000">
      <w:pPr>
        <w:rPr>
          <w:lang w:val="de-DE"/>
        </w:rPr>
      </w:pPr>
      <w:r w:rsidRPr="006B141A">
        <w:rPr>
          <w:color w:val="0000FF"/>
          <w:lang w:val="de-DE"/>
        </w:rPr>
        <w:t xml:space="preserve">  A: Nein! </w:t>
      </w:r>
    </w:p>
    <w:p w14:paraId="59B86148" w14:textId="77777777" w:rsidR="00BE0C6A" w:rsidRPr="006B141A" w:rsidRDefault="00000000">
      <w:pPr>
        <w:rPr>
          <w:lang w:val="de-DE"/>
        </w:rPr>
      </w:pPr>
      <w:r w:rsidRPr="006B141A">
        <w:rPr>
          <w:color w:val="0000FF"/>
          <w:lang w:val="de-DE"/>
        </w:rPr>
        <w:t xml:space="preserve">Da wir deutschlandweit beraten liegt unser Fokus auf einer modernen onlinebasierten Beratung. </w:t>
      </w:r>
    </w:p>
    <w:p w14:paraId="1178E532" w14:textId="77777777" w:rsidR="00BE0C6A" w:rsidRPr="006B141A" w:rsidRDefault="00BE0C6A">
      <w:pPr>
        <w:rPr>
          <w:lang w:val="de-DE"/>
        </w:rPr>
      </w:pPr>
    </w:p>
    <w:p w14:paraId="65FD6110" w14:textId="77777777" w:rsidR="00BE0C6A" w:rsidRPr="006B141A" w:rsidRDefault="00000000">
      <w:pPr>
        <w:rPr>
          <w:lang w:val="de-DE"/>
        </w:rPr>
      </w:pPr>
      <w:r w:rsidRPr="006B141A">
        <w:rPr>
          <w:color w:val="0000FF"/>
          <w:lang w:val="de-DE"/>
        </w:rPr>
        <w:t xml:space="preserve">  Q8: Wie läuft die kostenlose Erstberatung ab?  </w:t>
      </w:r>
    </w:p>
    <w:p w14:paraId="4481A1F7" w14:textId="77777777" w:rsidR="00BE0C6A" w:rsidRPr="006B141A" w:rsidRDefault="00000000">
      <w:pPr>
        <w:rPr>
          <w:lang w:val="de-DE"/>
        </w:rPr>
      </w:pPr>
      <w:r w:rsidRPr="006B141A">
        <w:rPr>
          <w:color w:val="0000FF"/>
          <w:lang w:val="de-DE"/>
        </w:rPr>
        <w:t xml:space="preserve">  A: Sobald Sie einen Termin zur kostenlosen Erstberatung buchen, bekommen Sie eine Bestätigung und einen Link zu Ihrem Onlinetermin.</w:t>
      </w:r>
    </w:p>
    <w:p w14:paraId="3C2F63F0" w14:textId="77777777" w:rsidR="00BE0C6A" w:rsidRPr="006B141A" w:rsidRDefault="00BE0C6A">
      <w:pPr>
        <w:rPr>
          <w:lang w:val="de-DE"/>
        </w:rPr>
      </w:pPr>
    </w:p>
    <w:p w14:paraId="0119B48D" w14:textId="77777777" w:rsidR="00BE0C6A" w:rsidRPr="006B141A" w:rsidRDefault="00000000">
      <w:pPr>
        <w:rPr>
          <w:lang w:val="de-DE"/>
        </w:rPr>
      </w:pPr>
      <w:r w:rsidRPr="006B141A">
        <w:rPr>
          <w:color w:val="0000FF"/>
          <w:lang w:val="de-DE"/>
        </w:rPr>
        <w:t>Im Termin wird Ihnen das Konzept erläutert. Einer unserer Spezialisten erklärt in rund 30-45 Minuten, ob und wie sich das Konzept in Ihrem Fall umsetzen lässt.</w:t>
      </w:r>
    </w:p>
    <w:p w14:paraId="523027D7" w14:textId="77777777" w:rsidR="00BE0C6A" w:rsidRPr="006B141A" w:rsidRDefault="00BE0C6A">
      <w:pPr>
        <w:rPr>
          <w:lang w:val="de-DE"/>
        </w:rPr>
      </w:pPr>
    </w:p>
    <w:p w14:paraId="1C7539CD" w14:textId="77777777" w:rsidR="00BE0C6A" w:rsidRPr="006B141A" w:rsidRDefault="00000000">
      <w:pPr>
        <w:rPr>
          <w:lang w:val="de-DE"/>
        </w:rPr>
      </w:pPr>
      <w:r w:rsidRPr="006B141A">
        <w:rPr>
          <w:color w:val="0000FF"/>
          <w:lang w:val="de-DE"/>
        </w:rPr>
        <w:t xml:space="preserve">Kostenlos und unverbindlich.  </w:t>
      </w:r>
    </w:p>
    <w:p w14:paraId="5837327B" w14:textId="77777777" w:rsidR="00BE0C6A" w:rsidRPr="006B141A" w:rsidRDefault="00BE0C6A">
      <w:pPr>
        <w:rPr>
          <w:lang w:val="de-DE"/>
        </w:rPr>
      </w:pPr>
    </w:p>
    <w:p w14:paraId="58987DB0" w14:textId="77777777" w:rsidR="00BE0C6A" w:rsidRPr="006B141A" w:rsidRDefault="00BE0C6A">
      <w:pPr>
        <w:rPr>
          <w:lang w:val="de-DE"/>
        </w:rPr>
      </w:pPr>
    </w:p>
    <w:p w14:paraId="6D1A9D14" w14:textId="77777777" w:rsidR="00BE0C6A" w:rsidRPr="006B141A" w:rsidRDefault="00BE0C6A">
      <w:pPr>
        <w:rPr>
          <w:lang w:val="de-DE"/>
        </w:rPr>
      </w:pPr>
    </w:p>
    <w:p w14:paraId="310907CB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---</w:t>
      </w:r>
    </w:p>
    <w:p w14:paraId="427CD66E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BERATUNG (</w:t>
      </w:r>
      <w:proofErr w:type="spellStart"/>
      <w:r w:rsidRPr="006B141A">
        <w:rPr>
          <w:lang w:val="de-DE"/>
        </w:rPr>
        <w:t>Consultation</w:t>
      </w:r>
      <w:proofErr w:type="spellEnd"/>
      <w:r w:rsidRPr="006B141A">
        <w:rPr>
          <w:lang w:val="de-DE"/>
        </w:rPr>
        <w:t xml:space="preserve"> Form </w:t>
      </w:r>
      <w:proofErr w:type="spellStart"/>
      <w:r w:rsidRPr="006B141A">
        <w:rPr>
          <w:lang w:val="de-DE"/>
        </w:rPr>
        <w:t>Section</w:t>
      </w:r>
      <w:proofErr w:type="spellEnd"/>
      <w:r w:rsidRPr="006B141A">
        <w:rPr>
          <w:lang w:val="de-DE"/>
        </w:rPr>
        <w:t>)</w:t>
      </w:r>
    </w:p>
    <w:p w14:paraId="4A3B1214" w14:textId="77777777" w:rsidR="00BE0C6A" w:rsidRPr="006B141A" w:rsidRDefault="00BE0C6A">
      <w:pPr>
        <w:rPr>
          <w:lang w:val="de-DE"/>
        </w:rPr>
      </w:pPr>
    </w:p>
    <w:p w14:paraId="5731541E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</w:t>
      </w:r>
      <w:proofErr w:type="spellStart"/>
      <w:r w:rsidRPr="006B141A">
        <w:rPr>
          <w:lang w:val="de-DE"/>
        </w:rPr>
        <w:t>Section</w:t>
      </w:r>
      <w:proofErr w:type="spellEnd"/>
      <w:r w:rsidRPr="006B141A">
        <w:rPr>
          <w:lang w:val="de-DE"/>
        </w:rPr>
        <w:t xml:space="preserve"> Headline: Kontakt &amp; Beratung</w:t>
      </w:r>
    </w:p>
    <w:p w14:paraId="1A74EE59" w14:textId="77777777" w:rsidR="00BE0C6A" w:rsidRPr="006B141A" w:rsidRDefault="00BE0C6A">
      <w:pPr>
        <w:rPr>
          <w:lang w:val="de-DE"/>
        </w:rPr>
      </w:pPr>
    </w:p>
    <w:p w14:paraId="12E891F2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lastRenderedPageBreak/>
        <w:t xml:space="preserve">  </w:t>
      </w:r>
      <w:proofErr w:type="spellStart"/>
      <w:r w:rsidRPr="006B141A">
        <w:rPr>
          <w:lang w:val="de-DE"/>
        </w:rPr>
        <w:t>Subtitle</w:t>
      </w:r>
      <w:proofErr w:type="spellEnd"/>
      <w:r w:rsidRPr="006B141A">
        <w:rPr>
          <w:lang w:val="de-DE"/>
        </w:rPr>
        <w:t>: Vereinbaren Sie ein kostenloses Erstgespräch zur individuellen</w:t>
      </w:r>
    </w:p>
    <w:p w14:paraId="7F339A92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Ruhestandsplanung. Wir analysieren Ihre Situation und zeigen Ihnen konkrete</w:t>
      </w:r>
    </w:p>
    <w:p w14:paraId="79BDD2F0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Optimierungspotenziale.</w:t>
      </w:r>
    </w:p>
    <w:p w14:paraId="025243CB" w14:textId="77777777" w:rsidR="00BE0C6A" w:rsidRPr="006B141A" w:rsidRDefault="00BE0C6A">
      <w:pPr>
        <w:rPr>
          <w:lang w:val="de-DE"/>
        </w:rPr>
      </w:pPr>
    </w:p>
    <w:p w14:paraId="28FF66F0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Team </w:t>
      </w:r>
      <w:proofErr w:type="spellStart"/>
      <w:r w:rsidRPr="006B141A">
        <w:rPr>
          <w:lang w:val="de-DE"/>
        </w:rPr>
        <w:t>Section</w:t>
      </w:r>
      <w:proofErr w:type="spellEnd"/>
      <w:r w:rsidRPr="006B141A">
        <w:rPr>
          <w:lang w:val="de-DE"/>
        </w:rPr>
        <w:t>:</w:t>
      </w:r>
    </w:p>
    <w:p w14:paraId="691CD4C3" w14:textId="77777777" w:rsidR="00BE0C6A" w:rsidRPr="006B141A" w:rsidRDefault="00BE0C6A">
      <w:pPr>
        <w:rPr>
          <w:lang w:val="de-DE"/>
        </w:rPr>
      </w:pPr>
    </w:p>
    <w:p w14:paraId="121B29F0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Title: Ihr Beratungsteam</w:t>
      </w:r>
    </w:p>
    <w:p w14:paraId="3724A1A6" w14:textId="77777777" w:rsidR="00BE0C6A" w:rsidRPr="006B141A" w:rsidRDefault="00BE0C6A">
      <w:pPr>
        <w:rPr>
          <w:lang w:val="de-DE"/>
        </w:rPr>
      </w:pPr>
    </w:p>
    <w:p w14:paraId="135A1F65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Team Members:</w:t>
      </w:r>
    </w:p>
    <w:p w14:paraId="0373211D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Marvin - Geschäftsführer</w:t>
      </w:r>
    </w:p>
    <w:p w14:paraId="72CA0A95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Robert - Geschäftsführer</w:t>
      </w:r>
    </w:p>
    <w:p w14:paraId="4C04E70C" w14:textId="77777777" w:rsidR="00BE0C6A" w:rsidRDefault="00000000">
      <w:r w:rsidRPr="006B141A">
        <w:rPr>
          <w:lang w:val="de-DE"/>
        </w:rPr>
        <w:t xml:space="preserve">  </w:t>
      </w:r>
      <w:r>
        <w:t>- Tarek - Partner</w:t>
      </w:r>
    </w:p>
    <w:p w14:paraId="73208701" w14:textId="77777777" w:rsidR="00BE0C6A" w:rsidRDefault="00BE0C6A"/>
    <w:p w14:paraId="41E834CA" w14:textId="77777777" w:rsidR="00BE0C6A" w:rsidRDefault="00000000">
      <w:r>
        <w:t xml:space="preserve">  What to Expect:</w:t>
      </w:r>
    </w:p>
    <w:p w14:paraId="043DF3CA" w14:textId="77777777" w:rsidR="00BE0C6A" w:rsidRDefault="00BE0C6A"/>
    <w:p w14:paraId="57BE4E05" w14:textId="77777777" w:rsidR="00BE0C6A" w:rsidRPr="006B141A" w:rsidRDefault="00000000">
      <w:pPr>
        <w:rPr>
          <w:lang w:val="de-DE"/>
        </w:rPr>
      </w:pPr>
      <w:r>
        <w:t xml:space="preserve">  </w:t>
      </w:r>
      <w:r w:rsidRPr="006B141A">
        <w:rPr>
          <w:lang w:val="de-DE"/>
        </w:rPr>
        <w:t>Headline: Was Sie erwartet:</w:t>
      </w:r>
    </w:p>
    <w:p w14:paraId="3AC3F427" w14:textId="77777777" w:rsidR="00BE0C6A" w:rsidRPr="006B141A" w:rsidRDefault="00BE0C6A">
      <w:pPr>
        <w:rPr>
          <w:lang w:val="de-DE"/>
        </w:rPr>
      </w:pPr>
    </w:p>
    <w:p w14:paraId="0A7A49F2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✓ Analyse Ihrer aktuellen Situation</w:t>
      </w:r>
    </w:p>
    <w:p w14:paraId="10739139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✓ Aufzeigen von Optimierungspotenzialen</w:t>
      </w:r>
    </w:p>
    <w:p w14:paraId="3C96F60C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✓ Konkrete Handlungsempfehlungen</w:t>
      </w:r>
    </w:p>
    <w:p w14:paraId="066A08FF" w14:textId="77777777" w:rsidR="00BE0C6A" w:rsidRPr="006B141A" w:rsidRDefault="00000000">
      <w:pPr>
        <w:rPr>
          <w:lang w:val="de-DE"/>
        </w:rPr>
      </w:pPr>
      <w:r w:rsidRPr="006B141A">
        <w:rPr>
          <w:strike/>
          <w:color w:val="FF0000"/>
          <w:lang w:val="de-DE"/>
        </w:rPr>
        <w:t xml:space="preserve">  - ✓ Individuelle Ruhestandsplanung</w:t>
      </w:r>
    </w:p>
    <w:p w14:paraId="2CE7E1EC" w14:textId="77777777" w:rsidR="00BE0C6A" w:rsidRPr="006B141A" w:rsidRDefault="00000000">
      <w:pPr>
        <w:rPr>
          <w:lang w:val="de-DE"/>
        </w:rPr>
      </w:pPr>
      <w:r w:rsidRPr="006B141A">
        <w:rPr>
          <w:color w:val="0000FF"/>
          <w:lang w:val="de-DE"/>
        </w:rPr>
        <w:t xml:space="preserve">  - ✓ Individuelle Vermögensplanung</w:t>
      </w:r>
    </w:p>
    <w:p w14:paraId="56D2F8EB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✓ Alle Ihre Fragen werden beantwortet</w:t>
      </w:r>
    </w:p>
    <w:p w14:paraId="76A43592" w14:textId="77777777" w:rsidR="00BE0C6A" w:rsidRPr="006B141A" w:rsidRDefault="00BE0C6A">
      <w:pPr>
        <w:rPr>
          <w:lang w:val="de-DE"/>
        </w:rPr>
      </w:pPr>
    </w:p>
    <w:p w14:paraId="14A818F4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Contact Information:</w:t>
      </w:r>
    </w:p>
    <w:p w14:paraId="0FD2064F" w14:textId="77777777" w:rsidR="00BE0C6A" w:rsidRPr="006B141A" w:rsidRDefault="00BE0C6A">
      <w:pPr>
        <w:rPr>
          <w:lang w:val="de-DE"/>
        </w:rPr>
      </w:pPr>
    </w:p>
    <w:p w14:paraId="0748CAFC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lastRenderedPageBreak/>
        <w:t xml:space="preserve">  Telefon: +49 (0) 221 / 92 42 80 30</w:t>
      </w:r>
    </w:p>
    <w:p w14:paraId="0E9FE790" w14:textId="77777777" w:rsidR="00BE0C6A" w:rsidRPr="006B141A" w:rsidRDefault="00BE0C6A">
      <w:pPr>
        <w:rPr>
          <w:lang w:val="de-DE"/>
        </w:rPr>
      </w:pPr>
    </w:p>
    <w:p w14:paraId="278333C4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E-Mail: info@rpmg.de</w:t>
      </w:r>
    </w:p>
    <w:p w14:paraId="6F659F5F" w14:textId="77777777" w:rsidR="00BE0C6A" w:rsidRPr="006B141A" w:rsidRDefault="00BE0C6A">
      <w:pPr>
        <w:rPr>
          <w:lang w:val="de-DE"/>
        </w:rPr>
      </w:pPr>
    </w:p>
    <w:p w14:paraId="289FF00E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Adresse: Lindenstraße 14, 50674 Köln</w:t>
      </w:r>
    </w:p>
    <w:p w14:paraId="1AC91C2F" w14:textId="77777777" w:rsidR="00BE0C6A" w:rsidRPr="006B141A" w:rsidRDefault="00BE0C6A">
      <w:pPr>
        <w:rPr>
          <w:lang w:val="de-DE"/>
        </w:rPr>
      </w:pPr>
    </w:p>
    <w:p w14:paraId="304AFB69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Beratungszeiten: Mo-Fr: 10:00 - 20:00 Uhr</w:t>
      </w:r>
    </w:p>
    <w:p w14:paraId="479BB7CC" w14:textId="77777777" w:rsidR="00BE0C6A" w:rsidRPr="006B141A" w:rsidRDefault="00BE0C6A">
      <w:pPr>
        <w:rPr>
          <w:lang w:val="de-DE"/>
        </w:rPr>
      </w:pPr>
    </w:p>
    <w:p w14:paraId="3BE6DFFB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Telefonberatung oder Videoberatung: Nach Terminvereinbarung</w:t>
      </w:r>
    </w:p>
    <w:p w14:paraId="232B75FB" w14:textId="77777777" w:rsidR="00BE0C6A" w:rsidRPr="006B141A" w:rsidRDefault="00BE0C6A">
      <w:pPr>
        <w:rPr>
          <w:lang w:val="de-DE"/>
        </w:rPr>
      </w:pPr>
    </w:p>
    <w:p w14:paraId="5559D0D6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Contact Form:</w:t>
      </w:r>
    </w:p>
    <w:p w14:paraId="71AD737C" w14:textId="77777777" w:rsidR="00BE0C6A" w:rsidRPr="006B141A" w:rsidRDefault="00BE0C6A">
      <w:pPr>
        <w:rPr>
          <w:lang w:val="de-DE"/>
        </w:rPr>
      </w:pPr>
    </w:p>
    <w:p w14:paraId="263462C5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Form Title: Kostenlose Analyse: Wie viel können SIE sparen?</w:t>
      </w:r>
    </w:p>
    <w:p w14:paraId="42BDE9AC" w14:textId="77777777" w:rsidR="00BE0C6A" w:rsidRPr="006B141A" w:rsidRDefault="00BE0C6A">
      <w:pPr>
        <w:rPr>
          <w:lang w:val="de-DE"/>
        </w:rPr>
      </w:pPr>
    </w:p>
    <w:p w14:paraId="0ABA379D" w14:textId="77777777" w:rsidR="00BE0C6A" w:rsidRDefault="00000000">
      <w:r w:rsidRPr="006B141A">
        <w:rPr>
          <w:lang w:val="de-DE"/>
        </w:rPr>
        <w:t xml:space="preserve">  </w:t>
      </w:r>
      <w:r>
        <w:t>Form Fields:</w:t>
      </w:r>
    </w:p>
    <w:p w14:paraId="24F44A7E" w14:textId="77777777" w:rsidR="00BE0C6A" w:rsidRDefault="00000000">
      <w:r>
        <w:t xml:space="preserve">  - Name  (Placeholder: Max Mustermann)</w:t>
      </w:r>
    </w:p>
    <w:p w14:paraId="4ADA900D" w14:textId="77777777" w:rsidR="00BE0C6A" w:rsidRDefault="00000000">
      <w:r>
        <w:t xml:space="preserve">  - E-Mail  (Placeholder: max@beispiel.de)</w:t>
      </w:r>
    </w:p>
    <w:p w14:paraId="3DD5191E" w14:textId="77777777" w:rsidR="00BE0C6A" w:rsidRPr="006B141A" w:rsidRDefault="00000000">
      <w:pPr>
        <w:rPr>
          <w:lang w:val="de-DE"/>
        </w:rPr>
      </w:pPr>
      <w:r>
        <w:t xml:space="preserve">  </w:t>
      </w:r>
      <w:r w:rsidRPr="006B141A">
        <w:rPr>
          <w:lang w:val="de-DE"/>
        </w:rPr>
        <w:t xml:space="preserve">- </w:t>
      </w:r>
      <w:proofErr w:type="gramStart"/>
      <w:r w:rsidRPr="006B141A">
        <w:rPr>
          <w:lang w:val="de-DE"/>
        </w:rPr>
        <w:t>Telefon  (</w:t>
      </w:r>
      <w:proofErr w:type="spellStart"/>
      <w:proofErr w:type="gramEnd"/>
      <w:r w:rsidRPr="006B141A">
        <w:rPr>
          <w:lang w:val="de-DE"/>
        </w:rPr>
        <w:t>Placeholder</w:t>
      </w:r>
      <w:proofErr w:type="spellEnd"/>
      <w:r w:rsidRPr="006B141A">
        <w:rPr>
          <w:lang w:val="de-DE"/>
        </w:rPr>
        <w:t>: +49 123 456789)</w:t>
      </w:r>
    </w:p>
    <w:p w14:paraId="333157EF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</w:t>
      </w:r>
      <w:proofErr w:type="gramStart"/>
      <w:r w:rsidRPr="006B141A">
        <w:rPr>
          <w:lang w:val="de-DE"/>
        </w:rPr>
        <w:t>Firma  (</w:t>
      </w:r>
      <w:proofErr w:type="spellStart"/>
      <w:proofErr w:type="gramEnd"/>
      <w:r w:rsidRPr="006B141A">
        <w:rPr>
          <w:lang w:val="de-DE"/>
        </w:rPr>
        <w:t>Placeholder</w:t>
      </w:r>
      <w:proofErr w:type="spellEnd"/>
      <w:r w:rsidRPr="006B141A">
        <w:rPr>
          <w:lang w:val="de-DE"/>
        </w:rPr>
        <w:t>: Musterfirma GmbH)</w:t>
      </w:r>
    </w:p>
    <w:p w14:paraId="070742F8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Jährlicher </w:t>
      </w:r>
      <w:proofErr w:type="gramStart"/>
      <w:r w:rsidRPr="006B141A">
        <w:rPr>
          <w:lang w:val="de-DE"/>
        </w:rPr>
        <w:t>Unternehmensgewinn  (</w:t>
      </w:r>
      <w:proofErr w:type="gramEnd"/>
      <w:r w:rsidRPr="006B141A">
        <w:rPr>
          <w:lang w:val="de-DE"/>
        </w:rPr>
        <w:t xml:space="preserve">Dropdown </w:t>
      </w:r>
      <w:proofErr w:type="spellStart"/>
      <w:r w:rsidRPr="006B141A">
        <w:rPr>
          <w:lang w:val="de-DE"/>
        </w:rPr>
        <w:t>with</w:t>
      </w:r>
      <w:proofErr w:type="spellEnd"/>
      <w:r w:rsidRPr="006B141A">
        <w:rPr>
          <w:lang w:val="de-DE"/>
        </w:rPr>
        <w:t xml:space="preserve"> </w:t>
      </w:r>
      <w:proofErr w:type="spellStart"/>
      <w:r w:rsidRPr="006B141A">
        <w:rPr>
          <w:lang w:val="de-DE"/>
        </w:rPr>
        <w:t>options</w:t>
      </w:r>
      <w:proofErr w:type="spellEnd"/>
      <w:r w:rsidRPr="006B141A">
        <w:rPr>
          <w:lang w:val="de-DE"/>
        </w:rPr>
        <w:t>:)</w:t>
      </w:r>
    </w:p>
    <w:p w14:paraId="3CA0E116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  - 50.000 - 100.000 €</w:t>
      </w:r>
    </w:p>
    <w:p w14:paraId="02E7DD4A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  - 100.000 - 250.000 €</w:t>
      </w:r>
    </w:p>
    <w:p w14:paraId="142120A0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  - 250.000 - 500.000 €</w:t>
      </w:r>
    </w:p>
    <w:p w14:paraId="55ED4B34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  - 500.000 - 1.000.000 €</w:t>
      </w:r>
    </w:p>
    <w:p w14:paraId="0B6AF9C3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  - Über 1.000.000 €</w:t>
      </w:r>
    </w:p>
    <w:p w14:paraId="21FC6896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  - </w:t>
      </w:r>
      <w:proofErr w:type="spellStart"/>
      <w:r w:rsidRPr="006B141A">
        <w:rPr>
          <w:lang w:val="de-DE"/>
        </w:rPr>
        <w:t>Placeholder</w:t>
      </w:r>
      <w:proofErr w:type="spellEnd"/>
      <w:r w:rsidRPr="006B141A">
        <w:rPr>
          <w:lang w:val="de-DE"/>
        </w:rPr>
        <w:t>: Bitte wählen</w:t>
      </w:r>
    </w:p>
    <w:p w14:paraId="6B45058D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lastRenderedPageBreak/>
        <w:t xml:space="preserve">  - Nachricht (optional) (</w:t>
      </w:r>
      <w:proofErr w:type="spellStart"/>
      <w:r w:rsidRPr="006B141A">
        <w:rPr>
          <w:lang w:val="de-DE"/>
        </w:rPr>
        <w:t>Placeholder</w:t>
      </w:r>
      <w:proofErr w:type="spellEnd"/>
      <w:r w:rsidRPr="006B141A">
        <w:rPr>
          <w:lang w:val="de-DE"/>
        </w:rPr>
        <w:t>: Gibt es etwas, das Sie uns mitteilen möchten?)</w:t>
      </w:r>
    </w:p>
    <w:p w14:paraId="51F2E1DD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Privacy Checkbox: Ich stimme der Verarbeitung meiner Daten gemäß der</w:t>
      </w:r>
    </w:p>
    <w:p w14:paraId="6DCFCDD9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Datenschutzerklärung zu.</w:t>
      </w:r>
    </w:p>
    <w:p w14:paraId="5818F39E" w14:textId="77777777" w:rsidR="00BE0C6A" w:rsidRPr="006B141A" w:rsidRDefault="00BE0C6A">
      <w:pPr>
        <w:rPr>
          <w:lang w:val="de-DE"/>
        </w:rPr>
      </w:pPr>
    </w:p>
    <w:p w14:paraId="5046E2EB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</w:t>
      </w:r>
      <w:proofErr w:type="spellStart"/>
      <w:r w:rsidRPr="006B141A">
        <w:rPr>
          <w:lang w:val="de-DE"/>
        </w:rPr>
        <w:t>Submit</w:t>
      </w:r>
      <w:proofErr w:type="spellEnd"/>
      <w:r w:rsidRPr="006B141A">
        <w:rPr>
          <w:lang w:val="de-DE"/>
        </w:rPr>
        <w:t xml:space="preserve"> Button: Kostenlose Beratung anfordern</w:t>
      </w:r>
    </w:p>
    <w:p w14:paraId="4A7C2823" w14:textId="77777777" w:rsidR="00BE0C6A" w:rsidRPr="006B141A" w:rsidRDefault="00BE0C6A">
      <w:pPr>
        <w:rPr>
          <w:lang w:val="de-DE"/>
        </w:rPr>
      </w:pPr>
    </w:p>
    <w:p w14:paraId="181CAD98" w14:textId="77777777" w:rsidR="00BE0C6A" w:rsidRDefault="00000000">
      <w:r w:rsidRPr="006B141A">
        <w:rPr>
          <w:lang w:val="de-DE"/>
        </w:rPr>
        <w:t xml:space="preserve">  </w:t>
      </w:r>
      <w:r>
        <w:t>Success Message (After Form Submission):</w:t>
      </w:r>
    </w:p>
    <w:p w14:paraId="1F3C62C2" w14:textId="77777777" w:rsidR="00BE0C6A" w:rsidRDefault="00BE0C6A"/>
    <w:p w14:paraId="6AA56B57" w14:textId="77777777" w:rsidR="00BE0C6A" w:rsidRPr="006B141A" w:rsidRDefault="00000000">
      <w:pPr>
        <w:rPr>
          <w:lang w:val="de-DE"/>
        </w:rPr>
      </w:pPr>
      <w:r>
        <w:t xml:space="preserve">  </w:t>
      </w:r>
      <w:r w:rsidRPr="006B141A">
        <w:rPr>
          <w:lang w:val="de-DE"/>
        </w:rPr>
        <w:t>Headline: Vielen Dank für Ihr Vertrauen!</w:t>
      </w:r>
    </w:p>
    <w:p w14:paraId="6713D1A7" w14:textId="77777777" w:rsidR="00BE0C6A" w:rsidRPr="006B141A" w:rsidRDefault="00BE0C6A">
      <w:pPr>
        <w:rPr>
          <w:lang w:val="de-DE"/>
        </w:rPr>
      </w:pPr>
    </w:p>
    <w:p w14:paraId="7E5EE6D4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Message: Wir haben Ihre Anfrage erhalten und melden uns innerhalb von 24 Stunden bei</w:t>
      </w:r>
    </w:p>
    <w:p w14:paraId="19CA5A30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Ihnen, um einen Termin für Ihre kostenlose Erstberatung zu vereinbaren.</w:t>
      </w:r>
    </w:p>
    <w:p w14:paraId="02F2B0FE" w14:textId="77777777" w:rsidR="00BE0C6A" w:rsidRPr="006B141A" w:rsidRDefault="00BE0C6A">
      <w:pPr>
        <w:rPr>
          <w:lang w:val="de-DE"/>
        </w:rPr>
      </w:pPr>
    </w:p>
    <w:p w14:paraId="337CB3AD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Additional Text: Sie erhalten in Kürze eine Bestätigungs-E-Mail mit allen weiteren</w:t>
      </w:r>
    </w:p>
    <w:p w14:paraId="5205BE8D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Informationen und können sich schon jetzt auf konkrete Einsparpotenziale freuen.</w:t>
      </w:r>
    </w:p>
    <w:p w14:paraId="416C1BBD" w14:textId="77777777" w:rsidR="00BE0C6A" w:rsidRPr="006B141A" w:rsidRDefault="00BE0C6A">
      <w:pPr>
        <w:rPr>
          <w:lang w:val="de-DE"/>
        </w:rPr>
      </w:pPr>
    </w:p>
    <w:p w14:paraId="6B70E671" w14:textId="77777777" w:rsidR="00BE0C6A" w:rsidRDefault="00000000">
      <w:r w:rsidRPr="006B141A">
        <w:rPr>
          <w:lang w:val="de-DE"/>
        </w:rPr>
        <w:t xml:space="preserve">  </w:t>
      </w:r>
      <w:r>
        <w:t>---</w:t>
      </w:r>
    </w:p>
    <w:p w14:paraId="65457383" w14:textId="77777777" w:rsidR="00BE0C6A" w:rsidRDefault="00000000">
      <w:r>
        <w:t xml:space="preserve">  FOOTER</w:t>
      </w:r>
    </w:p>
    <w:p w14:paraId="346D492C" w14:textId="77777777" w:rsidR="00BE0C6A" w:rsidRDefault="00BE0C6A"/>
    <w:p w14:paraId="5F9CFBFE" w14:textId="77777777" w:rsidR="00BE0C6A" w:rsidRDefault="00000000">
      <w:r>
        <w:t xml:space="preserve">  Company Section:</w:t>
      </w:r>
    </w:p>
    <w:p w14:paraId="247C2567" w14:textId="77777777" w:rsidR="00BE0C6A" w:rsidRDefault="00BE0C6A"/>
    <w:p w14:paraId="49B3A9FF" w14:textId="77777777" w:rsidR="00BE0C6A" w:rsidRDefault="00000000">
      <w:r>
        <w:t xml:space="preserve">  Logo: BRAMG Logo (inverted/white)</w:t>
      </w:r>
    </w:p>
    <w:p w14:paraId="0C8D83B7" w14:textId="77777777" w:rsidR="00BE0C6A" w:rsidRDefault="00BE0C6A"/>
    <w:p w14:paraId="2C02C26C" w14:textId="77777777" w:rsidR="00BE0C6A" w:rsidRPr="006B141A" w:rsidRDefault="00000000">
      <w:pPr>
        <w:rPr>
          <w:lang w:val="de-DE"/>
        </w:rPr>
      </w:pPr>
      <w:r>
        <w:t xml:space="preserve">  </w:t>
      </w:r>
      <w:r w:rsidRPr="006B141A">
        <w:rPr>
          <w:lang w:val="de-DE"/>
        </w:rPr>
        <w:t>Description: Ihr Partner für betriebliche Altersvorsorge. Wir helfen Geschäftsführern</w:t>
      </w:r>
    </w:p>
    <w:p w14:paraId="00E972E5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dabei, bis zu 100.000 € pro Jahr steuerfrei für den Ruhestand anzusparen.</w:t>
      </w:r>
    </w:p>
    <w:p w14:paraId="16E95D83" w14:textId="77777777" w:rsidR="00BE0C6A" w:rsidRPr="006B141A" w:rsidRDefault="00BE0C6A">
      <w:pPr>
        <w:rPr>
          <w:lang w:val="de-DE"/>
        </w:rPr>
      </w:pPr>
    </w:p>
    <w:p w14:paraId="11B5256A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lastRenderedPageBreak/>
        <w:t xml:space="preserve">  Contact Info:</w:t>
      </w:r>
    </w:p>
    <w:p w14:paraId="6D6902AC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Telefon: +49 (0) 221 / 92 42 80 30</w:t>
      </w:r>
    </w:p>
    <w:p w14:paraId="70987AA7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E-Mail: info@rpmg.de</w:t>
      </w:r>
    </w:p>
    <w:p w14:paraId="24A64BFC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Adresse: Lindenstraße 14</w:t>
      </w:r>
    </w:p>
    <w:p w14:paraId="1ABDCB01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50674 Köln</w:t>
      </w:r>
    </w:p>
    <w:p w14:paraId="7E21B1A3" w14:textId="77777777" w:rsidR="00BE0C6A" w:rsidRPr="006B141A" w:rsidRDefault="00BE0C6A">
      <w:pPr>
        <w:rPr>
          <w:lang w:val="de-DE"/>
        </w:rPr>
      </w:pPr>
    </w:p>
    <w:p w14:paraId="6DA8B6F8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</w:t>
      </w:r>
      <w:proofErr w:type="spellStart"/>
      <w:r w:rsidRPr="006B141A">
        <w:rPr>
          <w:lang w:val="de-DE"/>
        </w:rPr>
        <w:t>Footer</w:t>
      </w:r>
      <w:proofErr w:type="spellEnd"/>
      <w:r w:rsidRPr="006B141A">
        <w:rPr>
          <w:lang w:val="de-DE"/>
        </w:rPr>
        <w:t xml:space="preserve"> Links:</w:t>
      </w:r>
    </w:p>
    <w:p w14:paraId="7C803290" w14:textId="77777777" w:rsidR="00BE0C6A" w:rsidRPr="006B141A" w:rsidRDefault="00BE0C6A">
      <w:pPr>
        <w:rPr>
          <w:lang w:val="de-DE"/>
        </w:rPr>
      </w:pPr>
    </w:p>
    <w:p w14:paraId="5D20C2DC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Unternehmen:</w:t>
      </w:r>
    </w:p>
    <w:p w14:paraId="4CE05833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Über uns</w:t>
      </w:r>
    </w:p>
    <w:p w14:paraId="55A4740B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Team</w:t>
      </w:r>
    </w:p>
    <w:p w14:paraId="2104A9D5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Karriere</w:t>
      </w:r>
    </w:p>
    <w:p w14:paraId="4AF41011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Partner werden</w:t>
      </w:r>
    </w:p>
    <w:p w14:paraId="10194527" w14:textId="77777777" w:rsidR="00BE0C6A" w:rsidRPr="006B141A" w:rsidRDefault="00BE0C6A">
      <w:pPr>
        <w:rPr>
          <w:lang w:val="de-DE"/>
        </w:rPr>
      </w:pPr>
    </w:p>
    <w:p w14:paraId="347EAF01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Service:</w:t>
      </w:r>
    </w:p>
    <w:p w14:paraId="7B0C77ED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Betriebliche Altersvorsorge</w:t>
      </w:r>
    </w:p>
    <w:p w14:paraId="2861B2A4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Beratung</w:t>
      </w:r>
    </w:p>
    <w:p w14:paraId="470EF480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FAQ</w:t>
      </w:r>
    </w:p>
    <w:p w14:paraId="23C6B1D0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Downloads</w:t>
      </w:r>
    </w:p>
    <w:p w14:paraId="18A02DD7" w14:textId="77777777" w:rsidR="00BE0C6A" w:rsidRPr="006B141A" w:rsidRDefault="00BE0C6A">
      <w:pPr>
        <w:rPr>
          <w:lang w:val="de-DE"/>
        </w:rPr>
      </w:pPr>
    </w:p>
    <w:p w14:paraId="540B4A33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Rechtliches:</w:t>
      </w:r>
    </w:p>
    <w:p w14:paraId="502A701A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Impressum</w:t>
      </w:r>
    </w:p>
    <w:p w14:paraId="071B6CAA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Datenschutz</w:t>
      </w:r>
    </w:p>
    <w:p w14:paraId="422479B8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AGB</w:t>
      </w:r>
    </w:p>
    <w:p w14:paraId="0C5E5805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Cookie-Einstellungen</w:t>
      </w:r>
    </w:p>
    <w:p w14:paraId="1A6378EF" w14:textId="77777777" w:rsidR="00BE0C6A" w:rsidRPr="006B141A" w:rsidRDefault="00BE0C6A">
      <w:pPr>
        <w:rPr>
          <w:lang w:val="de-DE"/>
        </w:rPr>
      </w:pPr>
    </w:p>
    <w:p w14:paraId="75231661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lastRenderedPageBreak/>
        <w:t xml:space="preserve">  Newsletter </w:t>
      </w:r>
      <w:proofErr w:type="spellStart"/>
      <w:r w:rsidRPr="006B141A">
        <w:rPr>
          <w:lang w:val="de-DE"/>
        </w:rPr>
        <w:t>Section</w:t>
      </w:r>
      <w:proofErr w:type="spellEnd"/>
      <w:r w:rsidRPr="006B141A">
        <w:rPr>
          <w:lang w:val="de-DE"/>
        </w:rPr>
        <w:t>:</w:t>
      </w:r>
    </w:p>
    <w:p w14:paraId="5E1E71DC" w14:textId="77777777" w:rsidR="00BE0C6A" w:rsidRPr="006B141A" w:rsidRDefault="00BE0C6A">
      <w:pPr>
        <w:rPr>
          <w:lang w:val="de-DE"/>
        </w:rPr>
      </w:pPr>
    </w:p>
    <w:p w14:paraId="5102F10B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Headline: Newsletter</w:t>
      </w:r>
    </w:p>
    <w:p w14:paraId="78E610F4" w14:textId="77777777" w:rsidR="00BE0C6A" w:rsidRPr="006B141A" w:rsidRDefault="00BE0C6A">
      <w:pPr>
        <w:rPr>
          <w:lang w:val="de-DE"/>
        </w:rPr>
      </w:pPr>
    </w:p>
    <w:p w14:paraId="2D25584D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Description: Erhalten Sie regelmäßig Tipps zur Steueroptimierung und Altersvorsorge.</w:t>
      </w:r>
    </w:p>
    <w:p w14:paraId="0CB95EF6" w14:textId="77777777" w:rsidR="00BE0C6A" w:rsidRPr="006B141A" w:rsidRDefault="00BE0C6A">
      <w:pPr>
        <w:rPr>
          <w:lang w:val="de-DE"/>
        </w:rPr>
      </w:pPr>
    </w:p>
    <w:p w14:paraId="3E7CC6CE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Form:</w:t>
      </w:r>
    </w:p>
    <w:p w14:paraId="53E39298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- Input </w:t>
      </w:r>
      <w:proofErr w:type="spellStart"/>
      <w:r w:rsidRPr="006B141A">
        <w:rPr>
          <w:lang w:val="de-DE"/>
        </w:rPr>
        <w:t>Placeholder</w:t>
      </w:r>
      <w:proofErr w:type="spellEnd"/>
      <w:r w:rsidRPr="006B141A">
        <w:rPr>
          <w:lang w:val="de-DE"/>
        </w:rPr>
        <w:t>: Ihre E-Mail-Adresse</w:t>
      </w:r>
    </w:p>
    <w:p w14:paraId="5C7BAF2D" w14:textId="77777777" w:rsidR="00BE0C6A" w:rsidRDefault="00000000">
      <w:r w:rsidRPr="006B141A">
        <w:rPr>
          <w:lang w:val="de-DE"/>
        </w:rPr>
        <w:t xml:space="preserve">  </w:t>
      </w:r>
      <w:r>
        <w:t xml:space="preserve">- Button: </w:t>
      </w:r>
      <w:proofErr w:type="spellStart"/>
      <w:r>
        <w:t>Abonnieren</w:t>
      </w:r>
      <w:proofErr w:type="spellEnd"/>
    </w:p>
    <w:p w14:paraId="0FFC4903" w14:textId="77777777" w:rsidR="00BE0C6A" w:rsidRDefault="00BE0C6A"/>
    <w:p w14:paraId="5C89AEA3" w14:textId="77777777" w:rsidR="00BE0C6A" w:rsidRDefault="00000000">
      <w:r>
        <w:t xml:space="preserve">  Bottom Bar:</w:t>
      </w:r>
    </w:p>
    <w:p w14:paraId="28FD860C" w14:textId="77777777" w:rsidR="00BE0C6A" w:rsidRDefault="00BE0C6A"/>
    <w:p w14:paraId="210C443E" w14:textId="77777777" w:rsidR="00BE0C6A" w:rsidRPr="006B141A" w:rsidRDefault="00000000">
      <w:pPr>
        <w:rPr>
          <w:lang w:val="de-DE"/>
        </w:rPr>
      </w:pPr>
      <w:r>
        <w:t xml:space="preserve">  Copyright: © [Current Year] RP&amp;MG Consulting GmbH &amp; Co. KG. </w:t>
      </w:r>
      <w:r w:rsidRPr="006B141A">
        <w:rPr>
          <w:lang w:val="de-DE"/>
        </w:rPr>
        <w:t>Alle Rechte vorbehalten.</w:t>
      </w:r>
    </w:p>
    <w:p w14:paraId="6EA2B5BE" w14:textId="77777777" w:rsidR="00BE0C6A" w:rsidRPr="006B141A" w:rsidRDefault="00BE0C6A">
      <w:pPr>
        <w:rPr>
          <w:lang w:val="de-DE"/>
        </w:rPr>
      </w:pPr>
    </w:p>
    <w:p w14:paraId="73233534" w14:textId="77777777" w:rsidR="00BE0C6A" w:rsidRPr="006B141A" w:rsidRDefault="00000000">
      <w:pPr>
        <w:rPr>
          <w:lang w:val="de-DE"/>
        </w:rPr>
      </w:pPr>
      <w:r w:rsidRPr="006B141A">
        <w:rPr>
          <w:lang w:val="de-DE"/>
        </w:rPr>
        <w:t xml:space="preserve">  </w:t>
      </w:r>
      <w:proofErr w:type="spellStart"/>
      <w:r w:rsidRPr="006B141A">
        <w:rPr>
          <w:lang w:val="de-DE"/>
        </w:rPr>
        <w:t>Social</w:t>
      </w:r>
      <w:proofErr w:type="spellEnd"/>
      <w:r w:rsidRPr="006B141A">
        <w:rPr>
          <w:lang w:val="de-DE"/>
        </w:rPr>
        <w:t xml:space="preserve"> Media Icons:</w:t>
      </w:r>
    </w:p>
    <w:p w14:paraId="28BCFD69" w14:textId="77777777" w:rsidR="00BE0C6A" w:rsidRDefault="00000000">
      <w:r w:rsidRPr="006B141A">
        <w:rPr>
          <w:lang w:val="de-DE"/>
        </w:rPr>
        <w:t xml:space="preserve">  </w:t>
      </w:r>
      <w:r>
        <w:t>- Facebook</w:t>
      </w:r>
    </w:p>
    <w:p w14:paraId="75525FCF" w14:textId="77777777" w:rsidR="00BE0C6A" w:rsidRDefault="00000000">
      <w:r>
        <w:t xml:space="preserve">  - Twitter</w:t>
      </w:r>
    </w:p>
    <w:p w14:paraId="74329104" w14:textId="77777777" w:rsidR="00BE0C6A" w:rsidRDefault="00000000">
      <w:r>
        <w:t xml:space="preserve">  - LinkedIn</w:t>
      </w:r>
    </w:p>
    <w:p w14:paraId="52F23A37" w14:textId="77777777" w:rsidR="00BE0C6A" w:rsidRDefault="00000000">
      <w:r>
        <w:t xml:space="preserve">  - Instagram</w:t>
      </w:r>
    </w:p>
    <w:p w14:paraId="31B0423F" w14:textId="77777777" w:rsidR="00BE0C6A" w:rsidRDefault="00BE0C6A"/>
    <w:p w14:paraId="51EA44CD" w14:textId="77777777" w:rsidR="00BE0C6A" w:rsidRDefault="00000000">
      <w:r>
        <w:t xml:space="preserve">  Trust Badges:</w:t>
      </w:r>
    </w:p>
    <w:p w14:paraId="235E451D" w14:textId="77777777" w:rsidR="00BE0C6A" w:rsidRDefault="00BE0C6A"/>
    <w:p w14:paraId="728E3ECD" w14:textId="77777777" w:rsidR="00BE0C6A" w:rsidRPr="006B141A" w:rsidRDefault="00000000">
      <w:pPr>
        <w:rPr>
          <w:lang w:val="de-DE"/>
        </w:rPr>
      </w:pPr>
      <w:r>
        <w:t xml:space="preserve">  </w:t>
      </w:r>
      <w:r w:rsidRPr="006B141A">
        <w:rPr>
          <w:lang w:val="de-DE"/>
        </w:rPr>
        <w:t>BaFin registriert • ISO 9001 zertifiziert • Mitglied im BVI • SSL verschlüsselt</w:t>
      </w:r>
    </w:p>
    <w:p w14:paraId="560C336F" w14:textId="77777777" w:rsidR="00BE0C6A" w:rsidRPr="006B141A" w:rsidRDefault="00BE0C6A">
      <w:pPr>
        <w:rPr>
          <w:lang w:val="de-DE"/>
        </w:rPr>
      </w:pPr>
    </w:p>
    <w:p w14:paraId="2D1E17FF" w14:textId="77777777" w:rsidR="00BE0C6A" w:rsidRDefault="00000000">
      <w:r w:rsidRPr="006B141A">
        <w:rPr>
          <w:lang w:val="de-DE"/>
        </w:rPr>
        <w:t xml:space="preserve">  </w:t>
      </w:r>
      <w:r>
        <w:t>---</w:t>
      </w:r>
    </w:p>
    <w:p w14:paraId="768B4FF9" w14:textId="77777777" w:rsidR="00BE0C6A" w:rsidRDefault="00000000">
      <w:r>
        <w:t xml:space="preserve">  END OF WEBSITE TEXT SUMMARY</w:t>
      </w:r>
    </w:p>
    <w:p w14:paraId="59880874" w14:textId="77777777" w:rsidR="00BE0C6A" w:rsidRDefault="00BE0C6A"/>
    <w:p w14:paraId="52B933DD" w14:textId="77777777" w:rsidR="00BE0C6A" w:rsidRDefault="00000000">
      <w:r>
        <w:t xml:space="preserve">  This comprehensive document captures EVERY piece of text content on the website</w:t>
      </w:r>
    </w:p>
    <w:p w14:paraId="26078A71" w14:textId="77777777" w:rsidR="00BE0C6A" w:rsidRDefault="00000000">
      <w:r>
        <w:t xml:space="preserve">  including: headlines, subheadings, body text, button labels, form placeholders,</w:t>
      </w:r>
    </w:p>
    <w:p w14:paraId="0A56CCC6" w14:textId="77777777" w:rsidR="00BE0C6A" w:rsidRDefault="00000000">
      <w:r>
        <w:t xml:space="preserve">  navigation items, tooltip text, card descriptions, icon labels, footer links, meta</w:t>
      </w:r>
    </w:p>
    <w:p w14:paraId="3EFA727D" w14:textId="77777777" w:rsidR="00BE0C6A" w:rsidRDefault="00000000">
      <w:r>
        <w:t xml:space="preserve">  descriptions, and even small detail text like badge labels and tick marks.</w:t>
      </w:r>
    </w:p>
    <w:p w14:paraId="290705D8" w14:textId="77777777" w:rsidR="00BE0C6A" w:rsidRDefault="00BE0C6A"/>
    <w:sectPr w:rsidR="00BE0C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1924555">
    <w:abstractNumId w:val="8"/>
  </w:num>
  <w:num w:numId="2" w16cid:durableId="412360447">
    <w:abstractNumId w:val="6"/>
  </w:num>
  <w:num w:numId="3" w16cid:durableId="1561288201">
    <w:abstractNumId w:val="5"/>
  </w:num>
  <w:num w:numId="4" w16cid:durableId="1126149">
    <w:abstractNumId w:val="4"/>
  </w:num>
  <w:num w:numId="5" w16cid:durableId="1786730548">
    <w:abstractNumId w:val="7"/>
  </w:num>
  <w:num w:numId="6" w16cid:durableId="1627615767">
    <w:abstractNumId w:val="3"/>
  </w:num>
  <w:num w:numId="7" w16cid:durableId="2067797879">
    <w:abstractNumId w:val="2"/>
  </w:num>
  <w:num w:numId="8" w16cid:durableId="1919122827">
    <w:abstractNumId w:val="1"/>
  </w:num>
  <w:num w:numId="9" w16cid:durableId="645473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B141A"/>
    <w:rsid w:val="00815906"/>
    <w:rsid w:val="00925B74"/>
    <w:rsid w:val="00AA1D8D"/>
    <w:rsid w:val="00B47730"/>
    <w:rsid w:val="00BB254F"/>
    <w:rsid w:val="00BE0C6A"/>
    <w:rsid w:val="00CB0664"/>
    <w:rsid w:val="00FC693F"/>
    <w:rsid w:val="00FD5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F077A6B"/>
  <w14:defaultImageDpi w14:val="300"/>
  <w15:docId w15:val="{C5527D41-8B7D-A245-9142-9CBDBCA26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23</Pages>
  <Words>2733</Words>
  <Characters>15584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Artem Zouev</cp:lastModifiedBy>
  <cp:revision>3</cp:revision>
  <dcterms:created xsi:type="dcterms:W3CDTF">2025-11-01T10:50:00Z</dcterms:created>
  <dcterms:modified xsi:type="dcterms:W3CDTF">2025-11-01T18:57:00Z</dcterms:modified>
  <cp:category/>
</cp:coreProperties>
</file>